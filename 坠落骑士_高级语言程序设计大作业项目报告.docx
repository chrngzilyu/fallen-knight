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2A79A" w14:textId="77777777" w:rsidR="006A5FEF" w:rsidRPr="00D02574" w:rsidRDefault="00000000">
      <w:pPr>
        <w:spacing w:after="400"/>
        <w:jc w:val="center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  <w:b/>
          <w:sz w:val="32"/>
          <w:lang w:eastAsia="zh-CN"/>
        </w:rPr>
        <w:t>南开大学 计算机大类</w:t>
      </w:r>
    </w:p>
    <w:p w14:paraId="37C4A992" w14:textId="77777777" w:rsidR="006A5FEF" w:rsidRPr="00D02574" w:rsidRDefault="00000000">
      <w:pPr>
        <w:spacing w:after="680"/>
        <w:jc w:val="center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  <w:b/>
          <w:sz w:val="48"/>
          <w:lang w:eastAsia="zh-CN"/>
        </w:rPr>
        <w:t>高级语言程序设计大作业</w:t>
      </w:r>
      <w:r w:rsidRPr="00D02574">
        <w:rPr>
          <w:rFonts w:ascii="宋体" w:eastAsia="宋体" w:hAnsi="宋体"/>
          <w:b/>
          <w:sz w:val="48"/>
          <w:lang w:eastAsia="zh-CN"/>
        </w:rPr>
        <w:br/>
        <w:t>项目报告</w:t>
      </w:r>
    </w:p>
    <w:p w14:paraId="0EAA0BBA" w14:textId="77777777" w:rsidR="006A5FEF" w:rsidRPr="00D02574" w:rsidRDefault="00000000">
      <w:pPr>
        <w:spacing w:after="360"/>
        <w:jc w:val="center"/>
        <w:rPr>
          <w:rFonts w:ascii="宋体" w:eastAsia="宋体" w:hAnsi="宋体"/>
        </w:rPr>
      </w:pPr>
      <w:r w:rsidRPr="00D02574">
        <w:rPr>
          <w:rFonts w:ascii="宋体" w:eastAsia="宋体" w:hAnsi="宋体"/>
          <w:b/>
          <w:sz w:val="30"/>
        </w:rPr>
        <w:t>项目名称：Fallen Knight（坠落骑士）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6A5FEF" w:rsidRPr="00D02574" w14:paraId="63AA5C73" w14:textId="77777777">
        <w:trPr>
          <w:jc w:val="center"/>
        </w:trPr>
        <w:tc>
          <w:tcPr>
            <w:tcW w:w="4703" w:type="dxa"/>
            <w:shd w:val="clear" w:color="auto" w:fill="F2F2F2"/>
          </w:tcPr>
          <w:p w14:paraId="2C908F33" w14:textId="77777777" w:rsidR="006A5FEF" w:rsidRPr="00D02574" w:rsidRDefault="00000000">
            <w:pPr>
              <w:jc w:val="center"/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  <w:b/>
              </w:rPr>
              <w:t>姓名</w:t>
            </w:r>
          </w:p>
        </w:tc>
        <w:tc>
          <w:tcPr>
            <w:tcW w:w="4703" w:type="dxa"/>
          </w:tcPr>
          <w:p w14:paraId="40D26CF2" w14:textId="2F405AD9" w:rsidR="006A5FEF" w:rsidRPr="00D02574" w:rsidRDefault="00D02574" w:rsidP="00D02574">
            <w:pPr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D02574">
              <w:rPr>
                <w:rFonts w:ascii="宋体" w:eastAsia="宋体" w:hAnsi="宋体" w:cs="宋体" w:hint="eastAsia"/>
                <w:lang w:eastAsia="zh-CN"/>
              </w:rPr>
              <w:t>吕承梓</w:t>
            </w:r>
          </w:p>
        </w:tc>
      </w:tr>
      <w:tr w:rsidR="006A5FEF" w:rsidRPr="00D02574" w14:paraId="5B6E0BAB" w14:textId="77777777">
        <w:trPr>
          <w:jc w:val="center"/>
        </w:trPr>
        <w:tc>
          <w:tcPr>
            <w:tcW w:w="4703" w:type="dxa"/>
            <w:shd w:val="clear" w:color="auto" w:fill="F2F2F2"/>
          </w:tcPr>
          <w:p w14:paraId="19A98E22" w14:textId="77777777" w:rsidR="006A5FEF" w:rsidRPr="00D02574" w:rsidRDefault="00000000">
            <w:pPr>
              <w:jc w:val="center"/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  <w:b/>
              </w:rPr>
              <w:t>学号</w:t>
            </w:r>
          </w:p>
        </w:tc>
        <w:tc>
          <w:tcPr>
            <w:tcW w:w="4703" w:type="dxa"/>
          </w:tcPr>
          <w:p w14:paraId="18BE667A" w14:textId="1751C918" w:rsidR="006A5FEF" w:rsidRPr="00D02574" w:rsidRDefault="00D02574" w:rsidP="00D02574">
            <w:pPr>
              <w:jc w:val="center"/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2512796</w:t>
            </w:r>
          </w:p>
        </w:tc>
      </w:tr>
      <w:tr w:rsidR="006A5FEF" w:rsidRPr="00D02574" w14:paraId="0C92A1A8" w14:textId="77777777">
        <w:trPr>
          <w:jc w:val="center"/>
        </w:trPr>
        <w:tc>
          <w:tcPr>
            <w:tcW w:w="4703" w:type="dxa"/>
            <w:shd w:val="clear" w:color="auto" w:fill="F2F2F2"/>
          </w:tcPr>
          <w:p w14:paraId="27C2858D" w14:textId="77777777" w:rsidR="006A5FEF" w:rsidRPr="00D02574" w:rsidRDefault="00000000">
            <w:pPr>
              <w:jc w:val="center"/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  <w:b/>
              </w:rPr>
              <w:t>班级</w:t>
            </w:r>
          </w:p>
        </w:tc>
        <w:tc>
          <w:tcPr>
            <w:tcW w:w="4703" w:type="dxa"/>
          </w:tcPr>
          <w:p w14:paraId="6C8A314F" w14:textId="46BD8925" w:rsidR="006A5FEF" w:rsidRPr="00D02574" w:rsidRDefault="00D02574" w:rsidP="00D02574">
            <w:pPr>
              <w:jc w:val="center"/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3137</w:t>
            </w:r>
          </w:p>
        </w:tc>
      </w:tr>
      <w:tr w:rsidR="006A5FEF" w:rsidRPr="00D02574" w14:paraId="1BD0EAEC" w14:textId="77777777">
        <w:trPr>
          <w:jc w:val="center"/>
        </w:trPr>
        <w:tc>
          <w:tcPr>
            <w:tcW w:w="4703" w:type="dxa"/>
            <w:shd w:val="clear" w:color="auto" w:fill="F2F2F2"/>
          </w:tcPr>
          <w:p w14:paraId="70506A8B" w14:textId="77777777" w:rsidR="006A5FEF" w:rsidRPr="00D02574" w:rsidRDefault="00000000">
            <w:pPr>
              <w:jc w:val="center"/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  <w:b/>
              </w:rPr>
              <w:t>指导课程</w:t>
            </w:r>
          </w:p>
        </w:tc>
        <w:tc>
          <w:tcPr>
            <w:tcW w:w="4703" w:type="dxa"/>
          </w:tcPr>
          <w:p w14:paraId="58143F65" w14:textId="77777777" w:rsidR="006A5FEF" w:rsidRPr="00D02574" w:rsidRDefault="00000000" w:rsidP="00D02574">
            <w:pPr>
              <w:jc w:val="center"/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</w:rPr>
              <w:t>高级语言程序设计</w:t>
            </w:r>
          </w:p>
        </w:tc>
      </w:tr>
      <w:tr w:rsidR="006A5FEF" w:rsidRPr="00D02574" w14:paraId="224B7814" w14:textId="77777777">
        <w:trPr>
          <w:jc w:val="center"/>
        </w:trPr>
        <w:tc>
          <w:tcPr>
            <w:tcW w:w="4703" w:type="dxa"/>
            <w:shd w:val="clear" w:color="auto" w:fill="F2F2F2"/>
          </w:tcPr>
          <w:p w14:paraId="38D1226C" w14:textId="77777777" w:rsidR="006A5FEF" w:rsidRPr="00D02574" w:rsidRDefault="00000000">
            <w:pPr>
              <w:jc w:val="center"/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  <w:b/>
              </w:rPr>
              <w:t>完成日期</w:t>
            </w:r>
          </w:p>
        </w:tc>
        <w:tc>
          <w:tcPr>
            <w:tcW w:w="4703" w:type="dxa"/>
          </w:tcPr>
          <w:p w14:paraId="4A225609" w14:textId="43FCF5D0" w:rsidR="006A5FEF" w:rsidRPr="00D02574" w:rsidRDefault="00000000" w:rsidP="00D02574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D02574">
              <w:rPr>
                <w:rFonts w:ascii="宋体" w:eastAsia="宋体" w:hAnsi="宋体"/>
                <w:lang w:eastAsia="zh-CN"/>
              </w:rPr>
              <w:t>2026年</w:t>
            </w:r>
            <w:r w:rsidR="00D02574">
              <w:rPr>
                <w:rFonts w:ascii="宋体" w:eastAsia="宋体" w:hAnsi="宋体" w:hint="eastAsia"/>
                <w:lang w:eastAsia="zh-CN"/>
              </w:rPr>
              <w:t xml:space="preserve"> 5</w:t>
            </w:r>
            <w:r w:rsidRPr="00D02574">
              <w:rPr>
                <w:rFonts w:ascii="宋体" w:eastAsia="宋体" w:hAnsi="宋体"/>
                <w:lang w:eastAsia="zh-CN"/>
              </w:rPr>
              <w:t>月</w:t>
            </w:r>
            <w:r w:rsidR="00D02574">
              <w:rPr>
                <w:rFonts w:ascii="宋体" w:eastAsia="宋体" w:hAnsi="宋体" w:hint="eastAsia"/>
                <w:lang w:eastAsia="zh-CN"/>
              </w:rPr>
              <w:t>10</w:t>
            </w:r>
            <w:r w:rsidRPr="00D02574">
              <w:rPr>
                <w:rFonts w:ascii="宋体" w:eastAsia="宋体" w:hAnsi="宋体"/>
                <w:lang w:eastAsia="zh-CN"/>
              </w:rPr>
              <w:t>日</w:t>
            </w:r>
          </w:p>
        </w:tc>
      </w:tr>
    </w:tbl>
    <w:p w14:paraId="750A7FB0" w14:textId="77777777" w:rsidR="006A5FEF" w:rsidRPr="00D02574" w:rsidRDefault="00000000">
      <w:pPr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  <w:lang w:eastAsia="zh-CN"/>
        </w:rPr>
        <w:br w:type="page"/>
      </w:r>
    </w:p>
    <w:p w14:paraId="2ED17401" w14:textId="77777777" w:rsidR="006A5FEF" w:rsidRPr="00D02574" w:rsidRDefault="00000000">
      <w:pPr>
        <w:jc w:val="center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  <w:b/>
          <w:sz w:val="36"/>
          <w:lang w:eastAsia="zh-CN"/>
        </w:rPr>
        <w:lastRenderedPageBreak/>
        <w:t>目录</w:t>
      </w:r>
    </w:p>
    <w:p w14:paraId="345C27F3" w14:textId="77777777" w:rsidR="006A5FEF" w:rsidRPr="00D02574" w:rsidRDefault="00000000">
      <w:pPr>
        <w:spacing w:after="40"/>
        <w:ind w:left="680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  <w:sz w:val="22"/>
          <w:lang w:eastAsia="zh-CN"/>
        </w:rPr>
        <w:t>一、作业题目</w:t>
      </w:r>
    </w:p>
    <w:p w14:paraId="4E756A18" w14:textId="77777777" w:rsidR="006A5FEF" w:rsidRPr="00D02574" w:rsidRDefault="00000000">
      <w:pPr>
        <w:spacing w:after="40"/>
        <w:ind w:left="680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  <w:sz w:val="22"/>
          <w:lang w:eastAsia="zh-CN"/>
        </w:rPr>
        <w:t>二、开发软件与运行环境</w:t>
      </w:r>
    </w:p>
    <w:p w14:paraId="09740C3D" w14:textId="77777777" w:rsidR="006A5FEF" w:rsidRPr="00D02574" w:rsidRDefault="00000000">
      <w:pPr>
        <w:spacing w:after="40"/>
        <w:ind w:left="680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  <w:sz w:val="22"/>
          <w:lang w:eastAsia="zh-CN"/>
        </w:rPr>
        <w:t>三、课题要求与完成情况</w:t>
      </w:r>
    </w:p>
    <w:p w14:paraId="44063AC1" w14:textId="77777777" w:rsidR="006A5FEF" w:rsidRPr="00D02574" w:rsidRDefault="00000000">
      <w:pPr>
        <w:spacing w:after="40"/>
        <w:ind w:left="680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  <w:sz w:val="22"/>
          <w:lang w:eastAsia="zh-CN"/>
        </w:rPr>
        <w:t>四、项目设计思路</w:t>
      </w:r>
    </w:p>
    <w:p w14:paraId="3E08D99A" w14:textId="77777777" w:rsidR="006A5FEF" w:rsidRPr="00D02574" w:rsidRDefault="00000000">
      <w:pPr>
        <w:spacing w:after="40"/>
        <w:ind w:left="680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  <w:sz w:val="22"/>
          <w:lang w:eastAsia="zh-CN"/>
        </w:rPr>
        <w:t>五、系统结构与模块划分</w:t>
      </w:r>
    </w:p>
    <w:p w14:paraId="7490BA77" w14:textId="77777777" w:rsidR="006A5FEF" w:rsidRPr="00D02574" w:rsidRDefault="00000000">
      <w:pPr>
        <w:spacing w:after="40"/>
        <w:ind w:left="680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  <w:sz w:val="22"/>
          <w:lang w:eastAsia="zh-CN"/>
        </w:rPr>
        <w:t>六、主要流程与核心实现</w:t>
      </w:r>
    </w:p>
    <w:p w14:paraId="6F4E590B" w14:textId="77777777" w:rsidR="006A5FEF" w:rsidRPr="00D02574" w:rsidRDefault="00000000">
      <w:pPr>
        <w:spacing w:after="40"/>
        <w:ind w:left="680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  <w:sz w:val="22"/>
          <w:lang w:eastAsia="zh-CN"/>
        </w:rPr>
        <w:t>七、关键算法与技术说明</w:t>
      </w:r>
    </w:p>
    <w:p w14:paraId="2BBAF7E7" w14:textId="77777777" w:rsidR="006A5FEF" w:rsidRPr="00D02574" w:rsidRDefault="00000000">
      <w:pPr>
        <w:spacing w:after="40"/>
        <w:ind w:left="680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  <w:sz w:val="22"/>
          <w:lang w:eastAsia="zh-CN"/>
        </w:rPr>
        <w:t>八、测试与调试</w:t>
      </w:r>
    </w:p>
    <w:p w14:paraId="3EC52AF7" w14:textId="77777777" w:rsidR="006A5FEF" w:rsidRPr="00D02574" w:rsidRDefault="00000000">
      <w:pPr>
        <w:spacing w:after="40"/>
        <w:ind w:left="680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  <w:sz w:val="22"/>
          <w:lang w:eastAsia="zh-CN"/>
        </w:rPr>
        <w:t>九、版本迭代与代码托管</w:t>
      </w:r>
    </w:p>
    <w:p w14:paraId="2D0E1B9A" w14:textId="77777777" w:rsidR="006A5FEF" w:rsidRPr="00D02574" w:rsidRDefault="00000000">
      <w:pPr>
        <w:spacing w:after="40"/>
        <w:ind w:left="680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  <w:sz w:val="22"/>
          <w:lang w:eastAsia="zh-CN"/>
        </w:rPr>
        <w:t>十、AI工具使用披露</w:t>
      </w:r>
    </w:p>
    <w:p w14:paraId="11459C91" w14:textId="77777777" w:rsidR="006A5FEF" w:rsidRPr="00D02574" w:rsidRDefault="00000000">
      <w:pPr>
        <w:spacing w:after="40"/>
        <w:ind w:left="680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  <w:sz w:val="22"/>
          <w:lang w:eastAsia="zh-CN"/>
        </w:rPr>
        <w:t>十一、收获与不足</w:t>
      </w:r>
    </w:p>
    <w:p w14:paraId="3694344D" w14:textId="77777777" w:rsidR="006A5FEF" w:rsidRPr="00D02574" w:rsidRDefault="00000000">
      <w:pPr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  <w:lang w:eastAsia="zh-CN"/>
        </w:rPr>
        <w:br w:type="page"/>
      </w:r>
    </w:p>
    <w:p w14:paraId="6EA74EB4" w14:textId="77777777" w:rsidR="006A5FEF" w:rsidRPr="00D02574" w:rsidRDefault="00000000">
      <w:pPr>
        <w:pStyle w:val="1"/>
        <w:spacing w:before="160" w:after="120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  <w:color w:val="000000"/>
          <w:sz w:val="32"/>
          <w:lang w:eastAsia="zh-CN"/>
        </w:rPr>
        <w:lastRenderedPageBreak/>
        <w:t>一、作业题目</w:t>
      </w:r>
    </w:p>
    <w:p w14:paraId="23833C57" w14:textId="329B4149" w:rsidR="006A5FEF" w:rsidRPr="00D02574" w:rsidRDefault="00000000">
      <w:pPr>
        <w:spacing w:after="120" w:line="300" w:lineRule="auto"/>
        <w:ind w:firstLine="420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  <w:lang w:eastAsia="zh-CN"/>
        </w:rPr>
        <w:t>本项目题目为“Fallen Knight”。项目使用 C++ 语言和 EasyX 图形库开发，实现一个横版 2D Boss 战图形化小程序。玩家控制骑士角色进行移动、跳跃、冲刺、攻击和格挡，并与具有多种行为模式的 Boss 进行战斗。</w:t>
      </w:r>
    </w:p>
    <w:p w14:paraId="7CAE8D46" w14:textId="77777777" w:rsidR="006A5FEF" w:rsidRPr="00D02574" w:rsidRDefault="00000000">
      <w:pPr>
        <w:spacing w:after="120" w:line="300" w:lineRule="auto"/>
        <w:ind w:firstLine="420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  <w:lang w:eastAsia="zh-CN"/>
        </w:rPr>
        <w:t>项目主题偏向动作游戏，重点展示 C++ 面向对象程序设计、图形化界面绘制、实时输入处理、状态机控制、碰撞检测、动画播放和音效管理等内容。</w:t>
      </w:r>
    </w:p>
    <w:p w14:paraId="4F6EB50F" w14:textId="77777777" w:rsidR="006A5FEF" w:rsidRPr="00D02574" w:rsidRDefault="00000000">
      <w:pPr>
        <w:pStyle w:val="1"/>
        <w:spacing w:before="160" w:after="120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  <w:color w:val="000000"/>
          <w:sz w:val="32"/>
          <w:lang w:eastAsia="zh-CN"/>
        </w:rPr>
        <w:t>二、开发软件与运行环境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6A5FEF" w:rsidRPr="00D02574" w14:paraId="18D59C4A" w14:textId="77777777">
        <w:trPr>
          <w:cantSplit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6524D963" w14:textId="77777777" w:rsidR="006A5FEF" w:rsidRPr="00D02574" w:rsidRDefault="00000000">
            <w:pPr>
              <w:jc w:val="center"/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  <w:b/>
              </w:rPr>
              <w:t>类别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51B49C1B" w14:textId="77777777" w:rsidR="006A5FEF" w:rsidRPr="00D02574" w:rsidRDefault="00000000">
            <w:pPr>
              <w:jc w:val="center"/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  <w:b/>
              </w:rPr>
              <w:t>内容</w:t>
            </w:r>
          </w:p>
        </w:tc>
      </w:tr>
      <w:tr w:rsidR="006A5FEF" w:rsidRPr="00D02574" w14:paraId="544940A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5D98C9C" w14:textId="77777777" w:rsidR="006A5FEF" w:rsidRPr="00D02574" w:rsidRDefault="00000000">
            <w:pPr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</w:rPr>
              <w:t>开发语言</w:t>
            </w:r>
          </w:p>
        </w:tc>
        <w:tc>
          <w:tcPr>
            <w:tcW w:w="6236" w:type="dxa"/>
            <w:vAlign w:val="center"/>
          </w:tcPr>
          <w:p w14:paraId="15F432B0" w14:textId="77777777" w:rsidR="006A5FEF" w:rsidRPr="00D02574" w:rsidRDefault="00000000">
            <w:pPr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</w:rPr>
              <w:t>C++</w:t>
            </w:r>
          </w:p>
        </w:tc>
      </w:tr>
      <w:tr w:rsidR="006A5FEF" w:rsidRPr="00D02574" w14:paraId="57C5B76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941779F" w14:textId="77777777" w:rsidR="006A5FEF" w:rsidRPr="00D02574" w:rsidRDefault="00000000">
            <w:pPr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</w:rPr>
              <w:t>开发环境</w:t>
            </w:r>
          </w:p>
        </w:tc>
        <w:tc>
          <w:tcPr>
            <w:tcW w:w="6236" w:type="dxa"/>
            <w:vAlign w:val="center"/>
          </w:tcPr>
          <w:p w14:paraId="7F96D065" w14:textId="12ED3F1F" w:rsidR="006A5FEF" w:rsidRPr="00D02574" w:rsidRDefault="00000000">
            <w:pPr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</w:rPr>
              <w:t>Visual Studio 2022</w:t>
            </w:r>
          </w:p>
        </w:tc>
      </w:tr>
      <w:tr w:rsidR="006A5FEF" w:rsidRPr="00D02574" w14:paraId="63B4D82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719452D" w14:textId="77777777" w:rsidR="006A5FEF" w:rsidRPr="00D02574" w:rsidRDefault="00000000">
            <w:pPr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</w:rPr>
              <w:t>图形化平台</w:t>
            </w:r>
          </w:p>
        </w:tc>
        <w:tc>
          <w:tcPr>
            <w:tcW w:w="6236" w:type="dxa"/>
            <w:vAlign w:val="center"/>
          </w:tcPr>
          <w:p w14:paraId="7F7FC4FB" w14:textId="77777777" w:rsidR="006A5FEF" w:rsidRPr="00D02574" w:rsidRDefault="00000000">
            <w:pPr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</w:rPr>
              <w:t>EasyX 图形库</w:t>
            </w:r>
          </w:p>
        </w:tc>
      </w:tr>
      <w:tr w:rsidR="006A5FEF" w:rsidRPr="00D02574" w14:paraId="5BFE46A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BD44913" w14:textId="77777777" w:rsidR="006A5FEF" w:rsidRPr="00D02574" w:rsidRDefault="00000000">
            <w:pPr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</w:rPr>
              <w:t>运行系统</w:t>
            </w:r>
          </w:p>
        </w:tc>
        <w:tc>
          <w:tcPr>
            <w:tcW w:w="6236" w:type="dxa"/>
            <w:vAlign w:val="center"/>
          </w:tcPr>
          <w:p w14:paraId="0A0424A3" w14:textId="77777777" w:rsidR="006A5FEF" w:rsidRPr="00D02574" w:rsidRDefault="00000000">
            <w:pPr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</w:rPr>
              <w:t>Windows</w:t>
            </w:r>
          </w:p>
        </w:tc>
      </w:tr>
      <w:tr w:rsidR="006A5FEF" w:rsidRPr="00D02574" w14:paraId="0CBCBBB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4EA1CEF" w14:textId="77777777" w:rsidR="006A5FEF" w:rsidRPr="00D02574" w:rsidRDefault="00000000">
            <w:pPr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</w:rPr>
              <w:t>项目类型</w:t>
            </w:r>
          </w:p>
        </w:tc>
        <w:tc>
          <w:tcPr>
            <w:tcW w:w="6236" w:type="dxa"/>
            <w:vAlign w:val="center"/>
          </w:tcPr>
          <w:p w14:paraId="6464DE9B" w14:textId="77777777" w:rsidR="006A5FEF" w:rsidRPr="00D02574" w:rsidRDefault="00000000">
            <w:pPr>
              <w:rPr>
                <w:rFonts w:ascii="宋体" w:eastAsia="宋体" w:hAnsi="宋体"/>
                <w:lang w:eastAsia="zh-CN"/>
              </w:rPr>
            </w:pPr>
            <w:r w:rsidRPr="00D02574">
              <w:rPr>
                <w:rFonts w:ascii="宋体" w:eastAsia="宋体" w:hAnsi="宋体"/>
                <w:lang w:eastAsia="zh-CN"/>
              </w:rPr>
              <w:t>C++ 图形化小程序 / 2D 动作 Boss 战游戏</w:t>
            </w:r>
          </w:p>
        </w:tc>
      </w:tr>
      <w:tr w:rsidR="006A5FEF" w:rsidRPr="00D02574" w14:paraId="01DF229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F7A72C3" w14:textId="77777777" w:rsidR="006A5FEF" w:rsidRPr="00D02574" w:rsidRDefault="00000000">
            <w:pPr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</w:rPr>
              <w:t>主要依赖</w:t>
            </w:r>
          </w:p>
        </w:tc>
        <w:tc>
          <w:tcPr>
            <w:tcW w:w="6236" w:type="dxa"/>
            <w:vAlign w:val="center"/>
          </w:tcPr>
          <w:p w14:paraId="5791726A" w14:textId="77777777" w:rsidR="006A5FEF" w:rsidRPr="00D02574" w:rsidRDefault="00000000">
            <w:pPr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</w:rPr>
              <w:t>graphics.h、windows.h、mmsystem.h、msimg32.lib、winmm.lib</w:t>
            </w:r>
          </w:p>
        </w:tc>
      </w:tr>
      <w:tr w:rsidR="006A5FEF" w:rsidRPr="00D02574" w14:paraId="57F1F03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83F3C78" w14:textId="77777777" w:rsidR="006A5FEF" w:rsidRPr="00D02574" w:rsidRDefault="00000000">
            <w:pPr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</w:rPr>
              <w:t>代码管理</w:t>
            </w:r>
          </w:p>
        </w:tc>
        <w:tc>
          <w:tcPr>
            <w:tcW w:w="6236" w:type="dxa"/>
            <w:vAlign w:val="center"/>
          </w:tcPr>
          <w:p w14:paraId="5CFFAF38" w14:textId="1C9172C9" w:rsidR="006A5FEF" w:rsidRPr="00D02574" w:rsidRDefault="00000000">
            <w:pPr>
              <w:rPr>
                <w:rFonts w:ascii="宋体" w:eastAsia="宋体" w:hAnsi="宋体"/>
                <w:lang w:eastAsia="zh-CN"/>
              </w:rPr>
            </w:pPr>
            <w:r w:rsidRPr="00D02574">
              <w:rPr>
                <w:rFonts w:ascii="宋体" w:eastAsia="宋体" w:hAnsi="宋体"/>
                <w:lang w:eastAsia="zh-CN"/>
              </w:rPr>
              <w:t>GitHub 或 Gitee，公开仓库，提交 3 次</w:t>
            </w:r>
          </w:p>
        </w:tc>
      </w:tr>
    </w:tbl>
    <w:p w14:paraId="7798D434" w14:textId="77777777" w:rsidR="006A5FEF" w:rsidRPr="00D02574" w:rsidRDefault="006A5FEF">
      <w:pPr>
        <w:spacing w:after="0"/>
        <w:rPr>
          <w:rFonts w:ascii="宋体" w:eastAsia="宋体" w:hAnsi="宋体"/>
          <w:lang w:eastAsia="zh-CN"/>
        </w:rPr>
      </w:pPr>
    </w:p>
    <w:p w14:paraId="3D11BC83" w14:textId="77777777" w:rsidR="006A5FEF" w:rsidRPr="00D02574" w:rsidRDefault="00000000">
      <w:pPr>
        <w:pStyle w:val="1"/>
        <w:spacing w:before="160" w:after="120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  <w:color w:val="000000"/>
          <w:sz w:val="32"/>
          <w:lang w:eastAsia="zh-CN"/>
        </w:rPr>
        <w:t>三、课题要求与完成情况</w:t>
      </w:r>
    </w:p>
    <w:p w14:paraId="6C79BD89" w14:textId="77777777" w:rsidR="006A5FEF" w:rsidRPr="00D02574" w:rsidRDefault="00000000">
      <w:pPr>
        <w:spacing w:after="120" w:line="300" w:lineRule="auto"/>
        <w:ind w:firstLine="420"/>
        <w:rPr>
          <w:rFonts w:ascii="宋体" w:eastAsia="宋体" w:hAnsi="宋体"/>
        </w:rPr>
      </w:pPr>
      <w:r w:rsidRPr="00D02574">
        <w:rPr>
          <w:rFonts w:ascii="宋体" w:eastAsia="宋体" w:hAnsi="宋体"/>
          <w:lang w:eastAsia="zh-CN"/>
        </w:rPr>
        <w:t>根据课程大作业要求，学生需要自选题目，使用 C++ 语言完成一个图形化小程序，图形化平台不限，并提交代码仓库、项目报告和 5 至 8 分钟的项目讲解视频。</w:t>
      </w:r>
      <w:r w:rsidRPr="00D02574">
        <w:rPr>
          <w:rFonts w:ascii="宋体" w:eastAsia="宋体" w:hAnsi="宋体"/>
        </w:rPr>
        <w:t>本项目完成情况如下表所示。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669"/>
      </w:tblGrid>
      <w:tr w:rsidR="006A5FEF" w:rsidRPr="00D02574" w14:paraId="6CB275B9" w14:textId="77777777">
        <w:trPr>
          <w:cantSplit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156929B5" w14:textId="77777777" w:rsidR="006A5FEF" w:rsidRPr="00D02574" w:rsidRDefault="00000000">
            <w:pPr>
              <w:jc w:val="center"/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  <w:b/>
              </w:rPr>
              <w:t>要求</w:t>
            </w:r>
          </w:p>
        </w:tc>
        <w:tc>
          <w:tcPr>
            <w:tcW w:w="5669" w:type="dxa"/>
            <w:shd w:val="clear" w:color="auto" w:fill="D9EAF7"/>
            <w:vAlign w:val="center"/>
          </w:tcPr>
          <w:p w14:paraId="7E71BED2" w14:textId="77777777" w:rsidR="006A5FEF" w:rsidRPr="00D02574" w:rsidRDefault="00000000">
            <w:pPr>
              <w:jc w:val="center"/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  <w:b/>
              </w:rPr>
              <w:t>完成情况</w:t>
            </w:r>
          </w:p>
        </w:tc>
      </w:tr>
      <w:tr w:rsidR="006A5FEF" w:rsidRPr="00D02574" w14:paraId="6D052FFD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55B28BB" w14:textId="77777777" w:rsidR="006A5FEF" w:rsidRPr="00D02574" w:rsidRDefault="00000000">
            <w:pPr>
              <w:rPr>
                <w:rFonts w:ascii="宋体" w:eastAsia="宋体" w:hAnsi="宋体"/>
                <w:lang w:eastAsia="zh-CN"/>
              </w:rPr>
            </w:pPr>
            <w:r w:rsidRPr="00D02574">
              <w:rPr>
                <w:rFonts w:ascii="宋体" w:eastAsia="宋体" w:hAnsi="宋体"/>
                <w:lang w:eastAsia="zh-CN"/>
              </w:rPr>
              <w:t>使用 C++ 完成图形化小程序</w:t>
            </w:r>
          </w:p>
        </w:tc>
        <w:tc>
          <w:tcPr>
            <w:tcW w:w="5669" w:type="dxa"/>
            <w:vAlign w:val="center"/>
          </w:tcPr>
          <w:p w14:paraId="65363E69" w14:textId="77777777" w:rsidR="006A5FEF" w:rsidRPr="00D02574" w:rsidRDefault="00000000">
            <w:pPr>
              <w:rPr>
                <w:rFonts w:ascii="宋体" w:eastAsia="宋体" w:hAnsi="宋体"/>
                <w:lang w:eastAsia="zh-CN"/>
              </w:rPr>
            </w:pPr>
            <w:r w:rsidRPr="00D02574">
              <w:rPr>
                <w:rFonts w:ascii="宋体" w:eastAsia="宋体" w:hAnsi="宋体"/>
                <w:lang w:eastAsia="zh-CN"/>
              </w:rPr>
              <w:t>已完成。项目使用 C++ 和 EasyX 实现图形化 2D 游戏。</w:t>
            </w:r>
          </w:p>
        </w:tc>
      </w:tr>
      <w:tr w:rsidR="006A5FEF" w:rsidRPr="00D02574" w14:paraId="46722D9B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B0EE1AF" w14:textId="71E1B282" w:rsidR="006A5FEF" w:rsidRPr="00D02574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D02574">
              <w:rPr>
                <w:rFonts w:ascii="宋体" w:eastAsia="宋体" w:hAnsi="宋体"/>
              </w:rPr>
              <w:t>主题自选</w:t>
            </w:r>
          </w:p>
        </w:tc>
        <w:tc>
          <w:tcPr>
            <w:tcW w:w="5669" w:type="dxa"/>
            <w:vAlign w:val="center"/>
          </w:tcPr>
          <w:p w14:paraId="04F5029E" w14:textId="77777777" w:rsidR="006A5FEF" w:rsidRPr="00D02574" w:rsidRDefault="00000000">
            <w:pPr>
              <w:rPr>
                <w:rFonts w:ascii="宋体" w:eastAsia="宋体" w:hAnsi="宋体"/>
                <w:lang w:eastAsia="zh-CN"/>
              </w:rPr>
            </w:pPr>
            <w:r w:rsidRPr="00D02574">
              <w:rPr>
                <w:rFonts w:ascii="宋体" w:eastAsia="宋体" w:hAnsi="宋体"/>
                <w:lang w:eastAsia="zh-CN"/>
              </w:rPr>
              <w:t>已完成。项目设计为横版动作 Boss 战，包含多阶段 Boss AI、冲刺、格挡、下劈反弹等机制。</w:t>
            </w:r>
          </w:p>
        </w:tc>
      </w:tr>
      <w:tr w:rsidR="006A5FEF" w:rsidRPr="00D02574" w14:paraId="3A8D14AB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54C74B8" w14:textId="77777777" w:rsidR="006A5FEF" w:rsidRPr="00D02574" w:rsidRDefault="00000000">
            <w:pPr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</w:rPr>
              <w:t>代码提交至 GitHub 或 Gitee，并体现版本迭代</w:t>
            </w:r>
          </w:p>
        </w:tc>
        <w:tc>
          <w:tcPr>
            <w:tcW w:w="5669" w:type="dxa"/>
            <w:vAlign w:val="center"/>
          </w:tcPr>
          <w:p w14:paraId="01266F6B" w14:textId="77777777" w:rsidR="006A5FEF" w:rsidRPr="00D02574" w:rsidRDefault="00000000">
            <w:pPr>
              <w:rPr>
                <w:rFonts w:ascii="宋体" w:eastAsia="宋体" w:hAnsi="宋体"/>
                <w:lang w:eastAsia="zh-CN"/>
              </w:rPr>
            </w:pPr>
            <w:r w:rsidRPr="00D02574">
              <w:rPr>
                <w:rFonts w:ascii="宋体" w:eastAsia="宋体" w:hAnsi="宋体"/>
                <w:lang w:eastAsia="zh-CN"/>
              </w:rPr>
              <w:t>已规划。建议以 v1 原始单文件、v2 模块拆分、v3 最终可运行版本作为三次提交。</w:t>
            </w:r>
          </w:p>
        </w:tc>
      </w:tr>
      <w:tr w:rsidR="006A5FEF" w:rsidRPr="00D02574" w14:paraId="6D291AF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15EB1D2" w14:textId="77777777" w:rsidR="006A5FEF" w:rsidRPr="00D02574" w:rsidRDefault="00000000">
            <w:pPr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</w:rPr>
              <w:t>提交项目报告文档</w:t>
            </w:r>
          </w:p>
        </w:tc>
        <w:tc>
          <w:tcPr>
            <w:tcW w:w="5669" w:type="dxa"/>
            <w:vAlign w:val="center"/>
          </w:tcPr>
          <w:p w14:paraId="38D8B874" w14:textId="77777777" w:rsidR="006A5FEF" w:rsidRPr="00D02574" w:rsidRDefault="00000000">
            <w:pPr>
              <w:rPr>
                <w:rFonts w:ascii="宋体" w:eastAsia="宋体" w:hAnsi="宋体"/>
                <w:lang w:eastAsia="zh-CN"/>
              </w:rPr>
            </w:pPr>
            <w:r w:rsidRPr="00D02574">
              <w:rPr>
                <w:rFonts w:ascii="宋体" w:eastAsia="宋体" w:hAnsi="宋体"/>
                <w:lang w:eastAsia="zh-CN"/>
              </w:rPr>
              <w:t>本文档即为项目报告，说明项目设计思路、模块结构、核心算法、测试与收获。</w:t>
            </w:r>
          </w:p>
        </w:tc>
      </w:tr>
      <w:tr w:rsidR="006A5FEF" w:rsidRPr="00D02574" w14:paraId="7E33BA3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CFBA9D4" w14:textId="77777777" w:rsidR="006A5FEF" w:rsidRPr="00D02574" w:rsidRDefault="00000000">
            <w:pPr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</w:rPr>
              <w:t>录制 B 站讲解视频</w:t>
            </w:r>
          </w:p>
        </w:tc>
        <w:tc>
          <w:tcPr>
            <w:tcW w:w="5669" w:type="dxa"/>
            <w:vAlign w:val="center"/>
          </w:tcPr>
          <w:p w14:paraId="3DAF03DB" w14:textId="018335C3" w:rsidR="006A5FEF" w:rsidRPr="00D02574" w:rsidRDefault="00000000">
            <w:pPr>
              <w:rPr>
                <w:rFonts w:ascii="宋体" w:eastAsia="宋体" w:hAnsi="宋体"/>
                <w:lang w:eastAsia="zh-CN"/>
              </w:rPr>
            </w:pPr>
            <w:r w:rsidRPr="00D02574">
              <w:rPr>
                <w:rFonts w:ascii="宋体" w:eastAsia="宋体" w:hAnsi="宋体"/>
                <w:lang w:eastAsia="zh-CN"/>
              </w:rPr>
              <w:t>需另行完成。视频时长 8 分钟，标题按课程要求设置。</w:t>
            </w:r>
          </w:p>
        </w:tc>
      </w:tr>
      <w:tr w:rsidR="006A5FEF" w:rsidRPr="00D02574" w14:paraId="57A6715C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17C42D3" w14:textId="77777777" w:rsidR="006A5FEF" w:rsidRPr="00D02574" w:rsidRDefault="00000000">
            <w:pPr>
              <w:rPr>
                <w:rFonts w:ascii="宋体" w:eastAsia="宋体" w:hAnsi="宋体"/>
                <w:lang w:eastAsia="zh-CN"/>
              </w:rPr>
            </w:pPr>
            <w:r w:rsidRPr="00D02574">
              <w:rPr>
                <w:rFonts w:ascii="宋体" w:eastAsia="宋体" w:hAnsi="宋体"/>
                <w:lang w:eastAsia="zh-CN"/>
              </w:rPr>
              <w:t>如使用 AI 工具，需要在报告中披露</w:t>
            </w:r>
          </w:p>
        </w:tc>
        <w:tc>
          <w:tcPr>
            <w:tcW w:w="5669" w:type="dxa"/>
            <w:vAlign w:val="center"/>
          </w:tcPr>
          <w:p w14:paraId="371C66F4" w14:textId="77777777" w:rsidR="006A5FEF" w:rsidRPr="00D02574" w:rsidRDefault="00000000">
            <w:pPr>
              <w:rPr>
                <w:rFonts w:ascii="宋体" w:eastAsia="宋体" w:hAnsi="宋体"/>
                <w:lang w:eastAsia="zh-CN"/>
              </w:rPr>
            </w:pPr>
            <w:r w:rsidRPr="00D02574">
              <w:rPr>
                <w:rFonts w:ascii="宋体" w:eastAsia="宋体" w:hAnsi="宋体"/>
                <w:lang w:eastAsia="zh-CN"/>
              </w:rPr>
              <w:t>已在第十部分列出 AI 工具名称、用途和使用位置。</w:t>
            </w:r>
          </w:p>
        </w:tc>
      </w:tr>
    </w:tbl>
    <w:p w14:paraId="2757C4A5" w14:textId="77777777" w:rsidR="006A5FEF" w:rsidRPr="00D02574" w:rsidRDefault="006A5FEF">
      <w:pPr>
        <w:spacing w:after="0"/>
        <w:rPr>
          <w:rFonts w:ascii="宋体" w:eastAsia="宋体" w:hAnsi="宋体"/>
          <w:lang w:eastAsia="zh-CN"/>
        </w:rPr>
      </w:pPr>
    </w:p>
    <w:p w14:paraId="6D1FA8D5" w14:textId="77777777" w:rsidR="006A5FEF" w:rsidRPr="00D02574" w:rsidRDefault="00000000">
      <w:pPr>
        <w:pStyle w:val="1"/>
        <w:spacing w:before="160" w:after="120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  <w:color w:val="000000"/>
          <w:sz w:val="32"/>
          <w:lang w:eastAsia="zh-CN"/>
        </w:rPr>
        <w:t>四、项目设计思路</w:t>
      </w:r>
    </w:p>
    <w:p w14:paraId="729CEABD" w14:textId="26B73D4C" w:rsidR="006A5FEF" w:rsidRPr="00D02574" w:rsidRDefault="00000000">
      <w:pPr>
        <w:spacing w:after="120" w:line="300" w:lineRule="auto"/>
        <w:ind w:firstLine="420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  <w:lang w:eastAsia="zh-CN"/>
        </w:rPr>
        <w:t>本项目的核心设计思路是使用面向对象方法组织游戏中的不同对象，并通过游戏主循环持续驱动程序运行。游戏在运行过程中不断重复“输入处理、逻辑更新、碰撞检测、画面绘制”四个步骤。每一帧都会根据玩家输入更新玩家状态，根据 Boss更新敌人行为，再根据碰撞结果改变血量和状态，最后绘制新的画面。</w:t>
      </w:r>
    </w:p>
    <w:p w14:paraId="08E63C24" w14:textId="3E236338" w:rsidR="006A5FEF" w:rsidRPr="00D02574" w:rsidRDefault="00000000">
      <w:pPr>
        <w:spacing w:after="120" w:line="300" w:lineRule="auto"/>
        <w:ind w:firstLine="420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  <w:lang w:eastAsia="zh-CN"/>
        </w:rPr>
        <w:lastRenderedPageBreak/>
        <w:t>项目将原始代码拆分为多个模块。公共常量、输入管理、资源加载、声音播放、动画播放、玩家逻辑、Boss 逻辑、UI 绘制和游戏主控制分别由不同文件或类实现。这样每一部分代码的职责更明确，也便于调试</w:t>
      </w:r>
      <w:r w:rsidR="005A3214">
        <w:rPr>
          <w:rFonts w:ascii="宋体" w:eastAsia="宋体" w:hAnsi="宋体" w:hint="eastAsia"/>
          <w:lang w:eastAsia="zh-CN"/>
        </w:rPr>
        <w:t>.</w:t>
      </w:r>
    </w:p>
    <w:p w14:paraId="039DDEB7" w14:textId="77777777" w:rsidR="006A5FEF" w:rsidRPr="00D02574" w:rsidRDefault="00000000">
      <w:pPr>
        <w:spacing w:after="120" w:line="300" w:lineRule="auto"/>
        <w:ind w:firstLine="420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  <w:lang w:eastAsia="zh-CN"/>
        </w:rPr>
        <w:t>在游戏机制上，玩家拥有移动、跳跃、二段跳、轻击、蓄力重击、空中下劈、冲刺和格挡等动作。Boss 拥有游走、爪击、扑击、后撤、发射子弹和激光等行为，并会根据玩家距离和近期行为习惯调整出招倾向。项目通过状态机管理玩家动作和 Boss 行为，通过矩形碰撞盒完成攻击命中判断。</w:t>
      </w:r>
    </w:p>
    <w:p w14:paraId="5A75B758" w14:textId="77777777" w:rsidR="006A5FEF" w:rsidRPr="00D02574" w:rsidRDefault="00000000">
      <w:pPr>
        <w:pStyle w:val="1"/>
        <w:spacing w:before="160" w:after="120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  <w:color w:val="000000"/>
          <w:sz w:val="32"/>
          <w:lang w:eastAsia="zh-CN"/>
        </w:rPr>
        <w:t>五、系统结构与模块划分</w:t>
      </w:r>
    </w:p>
    <w:p w14:paraId="710792E4" w14:textId="77777777" w:rsidR="006A5FEF" w:rsidRPr="00D02574" w:rsidRDefault="00000000">
      <w:pPr>
        <w:spacing w:after="120" w:line="300" w:lineRule="auto"/>
        <w:ind w:firstLine="420"/>
        <w:rPr>
          <w:rFonts w:ascii="宋体" w:eastAsia="宋体" w:hAnsi="宋体"/>
        </w:rPr>
      </w:pPr>
      <w:r w:rsidRPr="00D02574">
        <w:rPr>
          <w:rFonts w:ascii="宋体" w:eastAsia="宋体" w:hAnsi="宋体"/>
          <w:lang w:eastAsia="zh-CN"/>
        </w:rPr>
        <w:t>项目整体结构可以分为基础工具层、资源与辅助功能层、游戏对象层、角色逻辑层和游戏控制层。</w:t>
      </w:r>
      <w:r w:rsidRPr="00D02574">
        <w:rPr>
          <w:rFonts w:ascii="宋体" w:eastAsia="宋体" w:hAnsi="宋体"/>
        </w:rPr>
        <w:t>主要模块如下。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5896"/>
      </w:tblGrid>
      <w:tr w:rsidR="006A5FEF" w:rsidRPr="00D02574" w14:paraId="01C23182" w14:textId="77777777">
        <w:trPr>
          <w:cantSplit/>
          <w:jc w:val="center"/>
        </w:trPr>
        <w:tc>
          <w:tcPr>
            <w:tcW w:w="2608" w:type="dxa"/>
            <w:shd w:val="clear" w:color="auto" w:fill="D9EAF7"/>
            <w:vAlign w:val="center"/>
          </w:tcPr>
          <w:p w14:paraId="4A9B328F" w14:textId="77777777" w:rsidR="006A5FEF" w:rsidRPr="00D02574" w:rsidRDefault="00000000">
            <w:pPr>
              <w:jc w:val="center"/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  <w:b/>
              </w:rPr>
              <w:t>模块 / 文件</w:t>
            </w:r>
          </w:p>
        </w:tc>
        <w:tc>
          <w:tcPr>
            <w:tcW w:w="5896" w:type="dxa"/>
            <w:shd w:val="clear" w:color="auto" w:fill="D9EAF7"/>
            <w:vAlign w:val="center"/>
          </w:tcPr>
          <w:p w14:paraId="3EEF69FF" w14:textId="77777777" w:rsidR="006A5FEF" w:rsidRPr="00D02574" w:rsidRDefault="00000000">
            <w:pPr>
              <w:jc w:val="center"/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  <w:b/>
              </w:rPr>
              <w:t>主要作用</w:t>
            </w:r>
          </w:p>
        </w:tc>
      </w:tr>
      <w:tr w:rsidR="006A5FEF" w:rsidRPr="00D02574" w14:paraId="3581133E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11F201D9" w14:textId="77777777" w:rsidR="006A5FEF" w:rsidRPr="00D02574" w:rsidRDefault="00000000">
            <w:pPr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</w:rPr>
              <w:t>Common.h / Common.cpp</w:t>
            </w:r>
          </w:p>
        </w:tc>
        <w:tc>
          <w:tcPr>
            <w:tcW w:w="5896" w:type="dxa"/>
            <w:vAlign w:val="center"/>
          </w:tcPr>
          <w:p w14:paraId="0C3DAF77" w14:textId="77777777" w:rsidR="006A5FEF" w:rsidRPr="00D02574" w:rsidRDefault="00000000">
            <w:pPr>
              <w:rPr>
                <w:rFonts w:ascii="宋体" w:eastAsia="宋体" w:hAnsi="宋体"/>
                <w:lang w:eastAsia="zh-CN"/>
              </w:rPr>
            </w:pPr>
            <w:r w:rsidRPr="00D02574">
              <w:rPr>
                <w:rFonts w:ascii="宋体" w:eastAsia="宋体" w:hAnsi="宋体"/>
                <w:lang w:eastAsia="zh-CN"/>
              </w:rPr>
              <w:t>定义屏幕尺寸、地面高度、Rect 碰撞盒、AABB 碰撞函数和透明绘图函数。</w:t>
            </w:r>
          </w:p>
        </w:tc>
      </w:tr>
      <w:tr w:rsidR="006A5FEF" w:rsidRPr="00D02574" w14:paraId="1CD7C73A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33CBEF0A" w14:textId="77777777" w:rsidR="006A5FEF" w:rsidRPr="00D02574" w:rsidRDefault="00000000">
            <w:pPr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</w:rPr>
              <w:t>InputManager.h</w:t>
            </w:r>
          </w:p>
        </w:tc>
        <w:tc>
          <w:tcPr>
            <w:tcW w:w="5896" w:type="dxa"/>
            <w:vAlign w:val="center"/>
          </w:tcPr>
          <w:p w14:paraId="319E3158" w14:textId="77777777" w:rsidR="006A5FEF" w:rsidRPr="00D02574" w:rsidRDefault="00000000">
            <w:pPr>
              <w:rPr>
                <w:rFonts w:ascii="宋体" w:eastAsia="宋体" w:hAnsi="宋体"/>
                <w:lang w:eastAsia="zh-CN"/>
              </w:rPr>
            </w:pPr>
            <w:r w:rsidRPr="00D02574">
              <w:rPr>
                <w:rFonts w:ascii="宋体" w:eastAsia="宋体" w:hAnsi="宋体"/>
                <w:lang w:eastAsia="zh-CN"/>
              </w:rPr>
              <w:t>封装键盘输入状态，支持按住、刚按下和刚松开三类判断。</w:t>
            </w:r>
          </w:p>
        </w:tc>
      </w:tr>
      <w:tr w:rsidR="006A5FEF" w:rsidRPr="00D02574" w14:paraId="18D1FB78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1D02AFC6" w14:textId="77777777" w:rsidR="006A5FEF" w:rsidRPr="00D02574" w:rsidRDefault="00000000">
            <w:pPr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</w:rPr>
              <w:t>Animator.h</w:t>
            </w:r>
          </w:p>
        </w:tc>
        <w:tc>
          <w:tcPr>
            <w:tcW w:w="5896" w:type="dxa"/>
            <w:vAlign w:val="center"/>
          </w:tcPr>
          <w:p w14:paraId="0B1DFF26" w14:textId="77777777" w:rsidR="006A5FEF" w:rsidRPr="00D02574" w:rsidRDefault="00000000">
            <w:pPr>
              <w:rPr>
                <w:rFonts w:ascii="宋体" w:eastAsia="宋体" w:hAnsi="宋体"/>
                <w:lang w:eastAsia="zh-CN"/>
              </w:rPr>
            </w:pPr>
            <w:r w:rsidRPr="00D02574">
              <w:rPr>
                <w:rFonts w:ascii="宋体" w:eastAsia="宋体" w:hAnsi="宋体"/>
                <w:lang w:eastAsia="zh-CN"/>
              </w:rPr>
              <w:t>管理精灵图动画，负责帧切换、动画播放和当前帧绘制。</w:t>
            </w:r>
          </w:p>
        </w:tc>
      </w:tr>
      <w:tr w:rsidR="006A5FEF" w:rsidRPr="00D02574" w14:paraId="681E1255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4AA8F9F1" w14:textId="77777777" w:rsidR="006A5FEF" w:rsidRPr="00D02574" w:rsidRDefault="00000000">
            <w:pPr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</w:rPr>
              <w:t>SoundManager.h</w:t>
            </w:r>
          </w:p>
        </w:tc>
        <w:tc>
          <w:tcPr>
            <w:tcW w:w="5896" w:type="dxa"/>
            <w:vAlign w:val="center"/>
          </w:tcPr>
          <w:p w14:paraId="4F897A1A" w14:textId="77777777" w:rsidR="006A5FEF" w:rsidRPr="00D02574" w:rsidRDefault="00000000">
            <w:pPr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</w:rPr>
              <w:t>管理背景音乐和音效播放，封装 Windows MCI 音频接口。</w:t>
            </w:r>
          </w:p>
        </w:tc>
      </w:tr>
      <w:tr w:rsidR="006A5FEF" w:rsidRPr="00D02574" w14:paraId="359BFCDE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64B22D61" w14:textId="77777777" w:rsidR="006A5FEF" w:rsidRPr="00D02574" w:rsidRDefault="00000000">
            <w:pPr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</w:rPr>
              <w:t>GameAssets.h</w:t>
            </w:r>
          </w:p>
        </w:tc>
        <w:tc>
          <w:tcPr>
            <w:tcW w:w="5896" w:type="dxa"/>
            <w:vAlign w:val="center"/>
          </w:tcPr>
          <w:p w14:paraId="2283CEA9" w14:textId="77777777" w:rsidR="006A5FEF" w:rsidRPr="00D02574" w:rsidRDefault="00000000">
            <w:pPr>
              <w:rPr>
                <w:rFonts w:ascii="宋体" w:eastAsia="宋体" w:hAnsi="宋体"/>
                <w:lang w:eastAsia="zh-CN"/>
              </w:rPr>
            </w:pPr>
            <w:r w:rsidRPr="00D02574">
              <w:rPr>
                <w:rFonts w:ascii="宋体" w:eastAsia="宋体" w:hAnsi="宋体"/>
                <w:lang w:eastAsia="zh-CN"/>
              </w:rPr>
              <w:t>统一加载背景、玩家、Boss、激光等图片资源。</w:t>
            </w:r>
          </w:p>
        </w:tc>
      </w:tr>
      <w:tr w:rsidR="006A5FEF" w:rsidRPr="00D02574" w14:paraId="26DD8A8A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3C409176" w14:textId="77777777" w:rsidR="006A5FEF" w:rsidRPr="00D02574" w:rsidRDefault="00000000">
            <w:pPr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</w:rPr>
              <w:t>GameObject.h</w:t>
            </w:r>
          </w:p>
        </w:tc>
        <w:tc>
          <w:tcPr>
            <w:tcW w:w="5896" w:type="dxa"/>
            <w:vAlign w:val="center"/>
          </w:tcPr>
          <w:p w14:paraId="14193A48" w14:textId="77777777" w:rsidR="006A5FEF" w:rsidRPr="00D02574" w:rsidRDefault="00000000">
            <w:pPr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</w:rPr>
              <w:t>所有游戏对象的抽象基类，定义 update 和 draw 接口。</w:t>
            </w:r>
          </w:p>
        </w:tc>
      </w:tr>
      <w:tr w:rsidR="006A5FEF" w:rsidRPr="00D02574" w14:paraId="4AF84BFA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1C189452" w14:textId="77777777" w:rsidR="006A5FEF" w:rsidRPr="00D02574" w:rsidRDefault="00000000">
            <w:pPr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</w:rPr>
              <w:t>Entity.h</w:t>
            </w:r>
          </w:p>
        </w:tc>
        <w:tc>
          <w:tcPr>
            <w:tcW w:w="5896" w:type="dxa"/>
            <w:vAlign w:val="center"/>
          </w:tcPr>
          <w:p w14:paraId="75FECC80" w14:textId="77777777" w:rsidR="006A5FEF" w:rsidRPr="00D02574" w:rsidRDefault="00000000">
            <w:pPr>
              <w:rPr>
                <w:rFonts w:ascii="宋体" w:eastAsia="宋体" w:hAnsi="宋体"/>
                <w:lang w:eastAsia="zh-CN"/>
              </w:rPr>
            </w:pPr>
            <w:r w:rsidRPr="00D02574">
              <w:rPr>
                <w:rFonts w:ascii="宋体" w:eastAsia="宋体" w:hAnsi="宋体"/>
                <w:lang w:eastAsia="zh-CN"/>
              </w:rPr>
              <w:t>具有生命值、速度、重力、受伤和动画能力的实体基类。</w:t>
            </w:r>
          </w:p>
        </w:tc>
      </w:tr>
      <w:tr w:rsidR="006A5FEF" w:rsidRPr="00D02574" w14:paraId="01D0A491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32878ADD" w14:textId="77777777" w:rsidR="006A5FEF" w:rsidRPr="00D02574" w:rsidRDefault="00000000">
            <w:pPr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</w:rPr>
              <w:t>Player.h / Player.cpp</w:t>
            </w:r>
          </w:p>
        </w:tc>
        <w:tc>
          <w:tcPr>
            <w:tcW w:w="5896" w:type="dxa"/>
            <w:vAlign w:val="center"/>
          </w:tcPr>
          <w:p w14:paraId="14E72059" w14:textId="77777777" w:rsidR="006A5FEF" w:rsidRPr="00D02574" w:rsidRDefault="00000000">
            <w:pPr>
              <w:rPr>
                <w:rFonts w:ascii="宋体" w:eastAsia="宋体" w:hAnsi="宋体"/>
                <w:lang w:eastAsia="zh-CN"/>
              </w:rPr>
            </w:pPr>
            <w:r w:rsidRPr="00D02574">
              <w:rPr>
                <w:rFonts w:ascii="宋体" w:eastAsia="宋体" w:hAnsi="宋体"/>
                <w:lang w:eastAsia="zh-CN"/>
              </w:rPr>
              <w:t>实现玩家输入、动作状态、物理运动、攻击和防御碰撞。</w:t>
            </w:r>
          </w:p>
        </w:tc>
      </w:tr>
      <w:tr w:rsidR="006A5FEF" w:rsidRPr="00D02574" w14:paraId="26A96D74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3C4604ED" w14:textId="77777777" w:rsidR="006A5FEF" w:rsidRPr="00D02574" w:rsidRDefault="00000000">
            <w:pPr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</w:rPr>
              <w:t>Boss.h</w:t>
            </w:r>
          </w:p>
        </w:tc>
        <w:tc>
          <w:tcPr>
            <w:tcW w:w="5896" w:type="dxa"/>
            <w:vAlign w:val="center"/>
          </w:tcPr>
          <w:p w14:paraId="6537BF0E" w14:textId="77777777" w:rsidR="006A5FEF" w:rsidRPr="00D02574" w:rsidRDefault="00000000">
            <w:pPr>
              <w:rPr>
                <w:rFonts w:ascii="宋体" w:eastAsia="宋体" w:hAnsi="宋体"/>
                <w:lang w:eastAsia="zh-CN"/>
              </w:rPr>
            </w:pPr>
            <w:r w:rsidRPr="00D02574">
              <w:rPr>
                <w:rFonts w:ascii="宋体" w:eastAsia="宋体" w:hAnsi="宋体"/>
                <w:lang w:eastAsia="zh-CN"/>
              </w:rPr>
              <w:t>实现 Boss 状态机、招式选择、攻击行为和阶段变化。</w:t>
            </w:r>
          </w:p>
        </w:tc>
      </w:tr>
      <w:tr w:rsidR="006A5FEF" w:rsidRPr="00D02574" w14:paraId="5C8E70E5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4CD8CE29" w14:textId="77777777" w:rsidR="006A5FEF" w:rsidRPr="00D02574" w:rsidRDefault="00000000">
            <w:pPr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</w:rPr>
              <w:t>Projectile.h</w:t>
            </w:r>
          </w:p>
        </w:tc>
        <w:tc>
          <w:tcPr>
            <w:tcW w:w="5896" w:type="dxa"/>
            <w:vAlign w:val="center"/>
          </w:tcPr>
          <w:p w14:paraId="3469DEA0" w14:textId="77777777" w:rsidR="006A5FEF" w:rsidRPr="00D02574" w:rsidRDefault="00000000">
            <w:pPr>
              <w:rPr>
                <w:rFonts w:ascii="宋体" w:eastAsia="宋体" w:hAnsi="宋体"/>
                <w:lang w:eastAsia="zh-CN"/>
              </w:rPr>
            </w:pPr>
            <w:r w:rsidRPr="00D02574">
              <w:rPr>
                <w:rFonts w:ascii="宋体" w:eastAsia="宋体" w:hAnsi="宋体"/>
                <w:lang w:eastAsia="zh-CN"/>
              </w:rPr>
              <w:t>实现 Boss 发射物的移动、绘制和销毁。</w:t>
            </w:r>
          </w:p>
        </w:tc>
      </w:tr>
      <w:tr w:rsidR="006A5FEF" w:rsidRPr="00D02574" w14:paraId="7FC1ACE3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5F8DFA0D" w14:textId="77777777" w:rsidR="006A5FEF" w:rsidRPr="00D02574" w:rsidRDefault="00000000">
            <w:pPr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</w:rPr>
              <w:t>UI.h / UI.cpp</w:t>
            </w:r>
          </w:p>
        </w:tc>
        <w:tc>
          <w:tcPr>
            <w:tcW w:w="5896" w:type="dxa"/>
            <w:vAlign w:val="center"/>
          </w:tcPr>
          <w:p w14:paraId="64BE9E09" w14:textId="77777777" w:rsidR="006A5FEF" w:rsidRPr="00D02574" w:rsidRDefault="00000000">
            <w:pPr>
              <w:rPr>
                <w:rFonts w:ascii="宋体" w:eastAsia="宋体" w:hAnsi="宋体"/>
                <w:lang w:eastAsia="zh-CN"/>
              </w:rPr>
            </w:pPr>
            <w:r w:rsidRPr="00D02574">
              <w:rPr>
                <w:rFonts w:ascii="宋体" w:eastAsia="宋体" w:hAnsi="宋体"/>
                <w:lang w:eastAsia="zh-CN"/>
              </w:rPr>
              <w:t>实现文字、按钮、菜单和部分界面绘制函数。</w:t>
            </w:r>
          </w:p>
        </w:tc>
      </w:tr>
      <w:tr w:rsidR="006A5FEF" w:rsidRPr="00D02574" w14:paraId="7D5F8E6A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441276B4" w14:textId="77777777" w:rsidR="006A5FEF" w:rsidRPr="00D02574" w:rsidRDefault="00000000">
            <w:pPr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</w:rPr>
              <w:t>Game.h / Game.cpp</w:t>
            </w:r>
          </w:p>
        </w:tc>
        <w:tc>
          <w:tcPr>
            <w:tcW w:w="5896" w:type="dxa"/>
            <w:vAlign w:val="center"/>
          </w:tcPr>
          <w:p w14:paraId="1360A325" w14:textId="77777777" w:rsidR="006A5FEF" w:rsidRPr="00D02574" w:rsidRDefault="00000000">
            <w:pPr>
              <w:rPr>
                <w:rFonts w:ascii="宋体" w:eastAsia="宋体" w:hAnsi="宋体"/>
                <w:lang w:eastAsia="zh-CN"/>
              </w:rPr>
            </w:pPr>
            <w:r w:rsidRPr="00D02574">
              <w:rPr>
                <w:rFonts w:ascii="宋体" w:eastAsia="宋体" w:hAnsi="宋体"/>
                <w:lang w:eastAsia="zh-CN"/>
              </w:rPr>
              <w:t>实现游戏状态管理、对象列表、初始化、更新、绘制和主循环。</w:t>
            </w:r>
          </w:p>
        </w:tc>
      </w:tr>
      <w:tr w:rsidR="006A5FEF" w:rsidRPr="00D02574" w14:paraId="4858735D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55E77FC1" w14:textId="77777777" w:rsidR="006A5FEF" w:rsidRPr="00D02574" w:rsidRDefault="00000000">
            <w:pPr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</w:rPr>
              <w:t>Main.cpp</w:t>
            </w:r>
          </w:p>
        </w:tc>
        <w:tc>
          <w:tcPr>
            <w:tcW w:w="5896" w:type="dxa"/>
            <w:vAlign w:val="center"/>
          </w:tcPr>
          <w:p w14:paraId="2D1CE3B5" w14:textId="77777777" w:rsidR="006A5FEF" w:rsidRPr="00D02574" w:rsidRDefault="00000000">
            <w:pPr>
              <w:rPr>
                <w:rFonts w:ascii="宋体" w:eastAsia="宋体" w:hAnsi="宋体"/>
                <w:lang w:eastAsia="zh-CN"/>
              </w:rPr>
            </w:pPr>
            <w:r w:rsidRPr="00D02574">
              <w:rPr>
                <w:rFonts w:ascii="宋体" w:eastAsia="宋体" w:hAnsi="宋体"/>
                <w:lang w:eastAsia="zh-CN"/>
              </w:rPr>
              <w:t>程序入口，创建 Game 对象并启动游戏运行。</w:t>
            </w:r>
          </w:p>
        </w:tc>
      </w:tr>
    </w:tbl>
    <w:p w14:paraId="044EA41C" w14:textId="77777777" w:rsidR="006A5FEF" w:rsidRPr="00D02574" w:rsidRDefault="006A5FEF">
      <w:pPr>
        <w:spacing w:after="0"/>
        <w:rPr>
          <w:rFonts w:ascii="宋体" w:eastAsia="宋体" w:hAnsi="宋体"/>
          <w:lang w:eastAsia="zh-CN"/>
        </w:rPr>
      </w:pPr>
    </w:p>
    <w:p w14:paraId="57FA7A2C" w14:textId="77777777" w:rsidR="006A5FEF" w:rsidRPr="005A3214" w:rsidRDefault="00000000">
      <w:pPr>
        <w:spacing w:after="120" w:line="300" w:lineRule="auto"/>
        <w:ind w:firstLine="420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  <w:lang w:eastAsia="zh-CN"/>
        </w:rPr>
        <w:t>项目中的主要继承关系如下：</w:t>
      </w:r>
    </w:p>
    <w:p w14:paraId="3F2DC612" w14:textId="64DB21D8" w:rsidR="006A5FEF" w:rsidRPr="00D02574" w:rsidRDefault="00000000">
      <w:pPr>
        <w:shd w:val="clear" w:color="auto" w:fill="F2F2F2"/>
        <w:spacing w:before="60" w:after="120"/>
        <w:ind w:left="340"/>
        <w:rPr>
          <w:rFonts w:ascii="宋体" w:eastAsia="宋体" w:hAnsi="宋体"/>
        </w:rPr>
      </w:pPr>
      <w:r w:rsidRPr="00D02574">
        <w:rPr>
          <w:rFonts w:ascii="宋体" w:eastAsia="宋体" w:hAnsi="宋体"/>
          <w:sz w:val="18"/>
        </w:rPr>
        <w:t>GameObject</w:t>
      </w:r>
      <w:r w:rsidRPr="00D02574">
        <w:rPr>
          <w:rFonts w:ascii="宋体" w:eastAsia="宋体" w:hAnsi="宋体"/>
          <w:sz w:val="18"/>
        </w:rPr>
        <w:br/>
        <w:t>├─ Projectile</w:t>
      </w:r>
      <w:r w:rsidRPr="00D02574">
        <w:rPr>
          <w:rFonts w:ascii="宋体" w:eastAsia="宋体" w:hAnsi="宋体"/>
          <w:sz w:val="18"/>
        </w:rPr>
        <w:br/>
        <w:t>└─ Entity</w:t>
      </w:r>
      <w:r w:rsidRPr="00D02574">
        <w:rPr>
          <w:rFonts w:ascii="宋体" w:eastAsia="宋体" w:hAnsi="宋体"/>
          <w:sz w:val="18"/>
        </w:rPr>
        <w:br/>
        <w:t xml:space="preserve">   ├─ Player</w:t>
      </w:r>
      <w:r w:rsidRPr="00D02574">
        <w:rPr>
          <w:rFonts w:ascii="宋体" w:eastAsia="宋体" w:hAnsi="宋体"/>
          <w:sz w:val="18"/>
        </w:rPr>
        <w:br/>
        <w:t xml:space="preserve">   └─ Bos</w:t>
      </w:r>
      <w:r w:rsidR="005A3214">
        <w:rPr>
          <w:rFonts w:ascii="宋体" w:eastAsia="宋体" w:hAnsi="宋体" w:hint="eastAsia"/>
          <w:sz w:val="18"/>
          <w:lang w:eastAsia="zh-CN"/>
        </w:rPr>
        <w:t>s</w:t>
      </w:r>
      <w:r w:rsidRPr="00D02574">
        <w:rPr>
          <w:rFonts w:ascii="宋体" w:eastAsia="宋体" w:hAnsi="宋体"/>
          <w:sz w:val="18"/>
        </w:rPr>
        <w:br/>
      </w:r>
    </w:p>
    <w:p w14:paraId="5A148371" w14:textId="77777777" w:rsidR="006A5FEF" w:rsidRPr="00D02574" w:rsidRDefault="00000000">
      <w:pPr>
        <w:spacing w:after="120" w:line="300" w:lineRule="auto"/>
        <w:ind w:firstLine="420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</w:rPr>
        <w:t>其中，GameObject 作为所有游戏对象的抽象父类，规定每个对象都必须实现 update 和 draw。Entity 在 GameObject 的基础上增加血量、速度、重力、朝向、受伤、击退和动画能力。</w:t>
      </w:r>
      <w:r w:rsidRPr="00D02574">
        <w:rPr>
          <w:rFonts w:ascii="宋体" w:eastAsia="宋体" w:hAnsi="宋体"/>
          <w:lang w:eastAsia="zh-CN"/>
        </w:rPr>
        <w:t>Player 和 Boss 继承 Entity，从而复用实体类的公共属性和行为。</w:t>
      </w:r>
    </w:p>
    <w:p w14:paraId="60037D43" w14:textId="77777777" w:rsidR="006A5FEF" w:rsidRPr="00D02574" w:rsidRDefault="00000000">
      <w:pPr>
        <w:pStyle w:val="1"/>
        <w:spacing w:before="160" w:after="120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  <w:color w:val="000000"/>
          <w:sz w:val="32"/>
          <w:lang w:eastAsia="zh-CN"/>
        </w:rPr>
        <w:lastRenderedPageBreak/>
        <w:t>六、主要流程与核心实现</w:t>
      </w:r>
    </w:p>
    <w:p w14:paraId="00E94CCF" w14:textId="77777777" w:rsidR="006A5FEF" w:rsidRPr="00D02574" w:rsidRDefault="00000000">
      <w:pPr>
        <w:pStyle w:val="21"/>
        <w:spacing w:before="80" w:after="120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  <w:color w:val="000000"/>
          <w:lang w:eastAsia="zh-CN"/>
        </w:rPr>
        <w:t>1. 游戏主循环</w:t>
      </w:r>
    </w:p>
    <w:p w14:paraId="11345008" w14:textId="77777777" w:rsidR="006A5FEF" w:rsidRPr="00D02574" w:rsidRDefault="00000000">
      <w:pPr>
        <w:spacing w:after="120" w:line="300" w:lineRule="auto"/>
        <w:ind w:firstLine="420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  <w:lang w:eastAsia="zh-CN"/>
        </w:rPr>
        <w:t>游戏主循环由 Game 类负责。程序启动后，Main.cpp 创建 Game 对象并调用 run 函数。run 函数持续执行输入更新、状态更新和画面绘制。整体流程如下：</w:t>
      </w:r>
    </w:p>
    <w:p w14:paraId="1EEF0A8B" w14:textId="77777777" w:rsidR="006A5FEF" w:rsidRPr="00D02574" w:rsidRDefault="00000000">
      <w:pPr>
        <w:shd w:val="clear" w:color="auto" w:fill="F2F2F2"/>
        <w:spacing w:before="60" w:after="120"/>
        <w:ind w:left="340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  <w:sz w:val="18"/>
          <w:lang w:eastAsia="zh-CN"/>
        </w:rPr>
        <w:t>程序启动</w:t>
      </w:r>
      <w:r w:rsidRPr="00D02574">
        <w:rPr>
          <w:rFonts w:ascii="宋体" w:eastAsia="宋体" w:hAnsi="宋体"/>
          <w:sz w:val="18"/>
          <w:lang w:eastAsia="zh-CN"/>
        </w:rPr>
        <w:br/>
        <w:t xml:space="preserve">  ↓</w:t>
      </w:r>
      <w:r w:rsidRPr="00D02574">
        <w:rPr>
          <w:rFonts w:ascii="宋体" w:eastAsia="宋体" w:hAnsi="宋体"/>
          <w:sz w:val="18"/>
          <w:lang w:eastAsia="zh-CN"/>
        </w:rPr>
        <w:br/>
        <w:t>创建 Game 对象</w:t>
      </w:r>
      <w:r w:rsidRPr="00D02574">
        <w:rPr>
          <w:rFonts w:ascii="宋体" w:eastAsia="宋体" w:hAnsi="宋体"/>
          <w:sz w:val="18"/>
          <w:lang w:eastAsia="zh-CN"/>
        </w:rPr>
        <w:br/>
        <w:t xml:space="preserve">  ↓</w:t>
      </w:r>
      <w:r w:rsidRPr="00D02574">
        <w:rPr>
          <w:rFonts w:ascii="宋体" w:eastAsia="宋体" w:hAnsi="宋体"/>
          <w:sz w:val="18"/>
          <w:lang w:eastAsia="zh-CN"/>
        </w:rPr>
        <w:br/>
        <w:t>加载资源与音效</w:t>
      </w:r>
      <w:r w:rsidRPr="00D02574">
        <w:rPr>
          <w:rFonts w:ascii="宋体" w:eastAsia="宋体" w:hAnsi="宋体"/>
          <w:sz w:val="18"/>
          <w:lang w:eastAsia="zh-CN"/>
        </w:rPr>
        <w:br/>
        <w:t xml:space="preserve">  ↓</w:t>
      </w:r>
      <w:r w:rsidRPr="00D02574">
        <w:rPr>
          <w:rFonts w:ascii="宋体" w:eastAsia="宋体" w:hAnsi="宋体"/>
          <w:sz w:val="18"/>
          <w:lang w:eastAsia="zh-CN"/>
        </w:rPr>
        <w:br/>
        <w:t>进入主循环</w:t>
      </w:r>
      <w:r w:rsidRPr="00D02574">
        <w:rPr>
          <w:rFonts w:ascii="宋体" w:eastAsia="宋体" w:hAnsi="宋体"/>
          <w:sz w:val="18"/>
          <w:lang w:eastAsia="zh-CN"/>
        </w:rPr>
        <w:br/>
        <w:t xml:space="preserve">  ↓</w:t>
      </w:r>
      <w:r w:rsidRPr="00D02574">
        <w:rPr>
          <w:rFonts w:ascii="宋体" w:eastAsia="宋体" w:hAnsi="宋体"/>
          <w:sz w:val="18"/>
          <w:lang w:eastAsia="zh-CN"/>
        </w:rPr>
        <w:br/>
        <w:t>读取输入 → 更新对象 → 碰撞检测 → 绘制画面</w:t>
      </w:r>
      <w:r w:rsidRPr="00D02574">
        <w:rPr>
          <w:rFonts w:ascii="宋体" w:eastAsia="宋体" w:hAnsi="宋体"/>
          <w:sz w:val="18"/>
          <w:lang w:eastAsia="zh-CN"/>
        </w:rPr>
        <w:br/>
        <w:t xml:space="preserve">  ↓</w:t>
      </w:r>
      <w:r w:rsidRPr="00D02574">
        <w:rPr>
          <w:rFonts w:ascii="宋体" w:eastAsia="宋体" w:hAnsi="宋体"/>
          <w:sz w:val="18"/>
          <w:lang w:eastAsia="zh-CN"/>
        </w:rPr>
        <w:br/>
        <w:t>根据状态继续游戏、失败或胜利</w:t>
      </w:r>
      <w:r w:rsidRPr="00D02574">
        <w:rPr>
          <w:rFonts w:ascii="宋体" w:eastAsia="宋体" w:hAnsi="宋体"/>
          <w:sz w:val="18"/>
          <w:lang w:eastAsia="zh-CN"/>
        </w:rPr>
        <w:br/>
      </w:r>
    </w:p>
    <w:p w14:paraId="537427FC" w14:textId="77777777" w:rsidR="006A5FEF" w:rsidRPr="00D02574" w:rsidRDefault="00000000">
      <w:pPr>
        <w:spacing w:after="120" w:line="300" w:lineRule="auto"/>
        <w:ind w:firstLine="420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</w:rPr>
        <w:t>GameState 枚举用于描述游戏整体状态，包括 MENU、PLAYING、PLAYER_DYING、GAME_OVER、BOSS_DYING 和 VICTORY。不同状态下，Game::update 和 Game::draw 执行不同逻辑。</w:t>
      </w:r>
      <w:r w:rsidRPr="00D02574">
        <w:rPr>
          <w:rFonts w:ascii="宋体" w:eastAsia="宋体" w:hAnsi="宋体"/>
          <w:lang w:eastAsia="zh-CN"/>
        </w:rPr>
        <w:t>例如在菜单状态下主要处理按钮点击，在战斗状态下更新玩家、Boss 和子弹，在死亡或胜利状态下执行淡入遮罩和结果界面。</w:t>
      </w:r>
    </w:p>
    <w:p w14:paraId="2A2EDA8F" w14:textId="77777777" w:rsidR="006A5FEF" w:rsidRPr="00D02574" w:rsidRDefault="00000000">
      <w:pPr>
        <w:pStyle w:val="21"/>
        <w:spacing w:before="80" w:after="120"/>
        <w:rPr>
          <w:rFonts w:ascii="宋体" w:eastAsia="宋体" w:hAnsi="宋体"/>
        </w:rPr>
      </w:pPr>
      <w:r w:rsidRPr="00D02574">
        <w:rPr>
          <w:rFonts w:ascii="宋体" w:eastAsia="宋体" w:hAnsi="宋体"/>
          <w:color w:val="000000"/>
        </w:rPr>
        <w:t>2. 游戏对象管理</w:t>
      </w:r>
    </w:p>
    <w:p w14:paraId="6283603C" w14:textId="77777777" w:rsidR="006A5FEF" w:rsidRPr="00D02574" w:rsidRDefault="00000000">
      <w:pPr>
        <w:spacing w:after="120" w:line="300" w:lineRule="auto"/>
        <w:ind w:firstLine="420"/>
        <w:rPr>
          <w:rFonts w:ascii="宋体" w:eastAsia="宋体" w:hAnsi="宋体"/>
        </w:rPr>
      </w:pPr>
      <w:r w:rsidRPr="00D02574">
        <w:rPr>
          <w:rFonts w:ascii="宋体" w:eastAsia="宋体" w:hAnsi="宋体"/>
        </w:rPr>
        <w:t>Game 类使用 vector&lt;unique_ptr&lt;GameObject&gt;&gt; 保存所有游戏对象。虽然容器中保存的是 GameObject 指针，但实际对象可以是 Player、Boss 或 Projectile。由于 update 和 draw 是虚函数，Game 在遍历对象列表时可以统一调用 obj-&gt;update() 和 obj-&gt;draw()，实际执行的会是不同子类自己的版本。这体现了 C++ 多态机制。</w:t>
      </w:r>
    </w:p>
    <w:p w14:paraId="650FD827" w14:textId="77777777" w:rsidR="006A5FEF" w:rsidRPr="00D02574" w:rsidRDefault="00000000">
      <w:pPr>
        <w:spacing w:after="120" w:line="300" w:lineRule="auto"/>
        <w:ind w:firstLine="420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</w:rPr>
        <w:t>项目还设置了 pendingObjects 列表，用于保存本帧中新生成但尚未加入主对象列表的对象。例如 Boss 发射子弹时，会先将 Projectile 加入 pendingObjects，等本帧对象遍历结束后再统一加入 objects。</w:t>
      </w:r>
      <w:r w:rsidRPr="00D02574">
        <w:rPr>
          <w:rFonts w:ascii="宋体" w:eastAsia="宋体" w:hAnsi="宋体"/>
          <w:lang w:eastAsia="zh-CN"/>
        </w:rPr>
        <w:t>这样可以避免在遍历 vector 的过程中直接插入元素导致迭代失效。</w:t>
      </w:r>
    </w:p>
    <w:p w14:paraId="2BE441C3" w14:textId="77777777" w:rsidR="006A5FEF" w:rsidRPr="00D02574" w:rsidRDefault="00000000">
      <w:pPr>
        <w:pStyle w:val="21"/>
        <w:spacing w:before="80" w:after="120"/>
        <w:rPr>
          <w:rFonts w:ascii="宋体" w:eastAsia="宋体" w:hAnsi="宋体"/>
        </w:rPr>
      </w:pPr>
      <w:r w:rsidRPr="00D02574">
        <w:rPr>
          <w:rFonts w:ascii="宋体" w:eastAsia="宋体" w:hAnsi="宋体"/>
          <w:color w:val="000000"/>
        </w:rPr>
        <w:t>3. 玩家逻辑实现</w:t>
      </w:r>
    </w:p>
    <w:p w14:paraId="6EBB9766" w14:textId="77777777" w:rsidR="006A5FEF" w:rsidRPr="00D02574" w:rsidRDefault="00000000">
      <w:pPr>
        <w:spacing w:after="120" w:line="300" w:lineRule="auto"/>
        <w:ind w:firstLine="420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</w:rPr>
        <w:t>Player 类使用 PlayerAction 枚举管理玩家动作，包括 Idle、Run、Jump、Fall、LightAttack、HeavyAttack、PogoDrop、PogoRebound、Dash、Block、Hurt 和 Dead。</w:t>
      </w:r>
      <w:r w:rsidRPr="00D02574">
        <w:rPr>
          <w:rFonts w:ascii="宋体" w:eastAsia="宋体" w:hAnsi="宋体"/>
          <w:lang w:eastAsia="zh-CN"/>
        </w:rPr>
        <w:t>使用枚举状态比使用多个布尔变量更清晰，可以保证玩家同一时间处于一个主要动作状态。</w:t>
      </w:r>
    </w:p>
    <w:p w14:paraId="2DAC21C9" w14:textId="77777777" w:rsidR="006A5FEF" w:rsidRPr="00D02574" w:rsidRDefault="00000000">
      <w:pPr>
        <w:spacing w:after="120" w:line="300" w:lineRule="auto"/>
        <w:ind w:firstLine="420"/>
        <w:rPr>
          <w:rFonts w:ascii="宋体" w:eastAsia="宋体" w:hAnsi="宋体"/>
        </w:rPr>
      </w:pPr>
      <w:r w:rsidRPr="00D02574">
        <w:rPr>
          <w:rFonts w:ascii="宋体" w:eastAsia="宋体" w:hAnsi="宋体"/>
        </w:rPr>
        <w:t>玩家每帧更新分为五个步骤：handleInput 读取按键并决定动作；updateState 更新动作时间、无敌时间、冷却和精力；updatePhysics 处理重力、速度、位置和落地；updateAttackBox 根据当前动作生成攻击盒；updateAnimation 根据当前动作播放对应动画。</w:t>
      </w:r>
    </w:p>
    <w:p w14:paraId="3F98EE11" w14:textId="77777777" w:rsidR="006A5FEF" w:rsidRPr="00D02574" w:rsidRDefault="00000000">
      <w:pPr>
        <w:spacing w:after="120" w:line="300" w:lineRule="auto"/>
        <w:ind w:firstLine="420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  <w:lang w:eastAsia="zh-CN"/>
        </w:rPr>
        <w:lastRenderedPageBreak/>
        <w:t>玩家攻击包括轻击、蓄力重击和空中下劈。攻击时程序根据玩家朝向和动作类型生成不同大小的矩形攻击盒。若攻击盒与 Boss 受击盒重叠，则造成伤害、触发击退和震屏，并恢复一定精力。下劈命中后还会触发反弹，使玩家重新获得上升速度。</w:t>
      </w:r>
    </w:p>
    <w:p w14:paraId="68F1D80B" w14:textId="77777777" w:rsidR="006A5FEF" w:rsidRPr="00D02574" w:rsidRDefault="00000000">
      <w:pPr>
        <w:spacing w:after="120" w:line="300" w:lineRule="auto"/>
        <w:ind w:firstLine="420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  <w:lang w:eastAsia="zh-CN"/>
        </w:rPr>
        <w:t>玩家防御由 Block 状态实现。玩家按下格挡键后进入格挡状态，若在较短时间窗口内正面接触 Boss 攻击或子弹，则触发完美格挡，恢复精力并产生弹反效果；若格挡时间较长，则触发普通格挡，主要用于抵消部分伤害或消耗精力。</w:t>
      </w:r>
    </w:p>
    <w:p w14:paraId="20F9FDFB" w14:textId="77777777" w:rsidR="006A5FEF" w:rsidRPr="00D02574" w:rsidRDefault="00000000">
      <w:pPr>
        <w:pStyle w:val="21"/>
        <w:spacing w:before="80" w:after="120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  <w:color w:val="000000"/>
          <w:lang w:eastAsia="zh-CN"/>
        </w:rPr>
        <w:t>4. Boss 逻辑实现</w:t>
      </w:r>
    </w:p>
    <w:p w14:paraId="319153CF" w14:textId="7385DF31" w:rsidR="006A5FEF" w:rsidRPr="00D02574" w:rsidRDefault="00000000">
      <w:pPr>
        <w:spacing w:after="120" w:line="300" w:lineRule="auto"/>
        <w:ind w:firstLine="420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  <w:lang w:eastAsia="zh-CN"/>
        </w:rPr>
        <w:t>Boss 类同样继承 Entity，但其核心是状态机。Boss 的状态包括 WANDER、TELEGRAPH_SCRATCH、SCRATCH、TELEGRAPH_POUNCE、POUNCE、HISS_SHOOT、EVADE、LASER 和 DEATH。每个状态都有独立的行为逻辑，例如游走、前摇、攻击、后撤、射击和死亡动画。</w:t>
      </w:r>
    </w:p>
    <w:p w14:paraId="2F490CEF" w14:textId="77777777" w:rsidR="006A5FEF" w:rsidRPr="00D02574" w:rsidRDefault="00000000">
      <w:pPr>
        <w:spacing w:after="120" w:line="300" w:lineRule="auto"/>
        <w:ind w:firstLine="420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  <w:lang w:eastAsia="zh-CN"/>
        </w:rPr>
        <w:t>Boss 的招式选择由 chooseNextState 函数完成。该函数根据玩家与 Boss 的距离、Boss 当前血量阶段，以及玩家最近的跳跃、冲刺、攻击和弹反频率，对不同招式设置分数。最后选取得分最高的行为作为下一状态。因此 Boss 并非完全随机行动，而是具有一定的针对性和动态变化。</w:t>
      </w:r>
    </w:p>
    <w:p w14:paraId="2081F369" w14:textId="77777777" w:rsidR="006A5FEF" w:rsidRPr="00D02574" w:rsidRDefault="00000000">
      <w:pPr>
        <w:spacing w:after="120" w:line="300" w:lineRule="auto"/>
        <w:ind w:firstLine="420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  <w:lang w:eastAsia="zh-CN"/>
        </w:rPr>
        <w:t>Boss 还具有阶段机制。随着血量降低，Boss 的阶段会从第一阶段变化为第二阶段和第三阶段。阶段越高，Boss 决策间隔越短，移动或攻击倾向也会发生变化，从而提高后期战斗强度。</w:t>
      </w:r>
    </w:p>
    <w:p w14:paraId="3463BAAB" w14:textId="77777777" w:rsidR="006A5FEF" w:rsidRPr="00D02574" w:rsidRDefault="00000000">
      <w:pPr>
        <w:pStyle w:val="21"/>
        <w:spacing w:before="80" w:after="120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  <w:color w:val="000000"/>
          <w:lang w:eastAsia="zh-CN"/>
        </w:rPr>
        <w:t>5. 界面、资源与音频实现</w:t>
      </w:r>
    </w:p>
    <w:p w14:paraId="70FCFC73" w14:textId="77777777" w:rsidR="006A5FEF" w:rsidRPr="00D02574" w:rsidRDefault="00000000">
      <w:pPr>
        <w:spacing w:after="120" w:line="300" w:lineRule="auto"/>
        <w:ind w:firstLine="420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  <w:lang w:eastAsia="zh-CN"/>
        </w:rPr>
        <w:t>UI 模块负责绘制标题、按钮、操作说明、玩家血量、精力条和 Boss 血条。菜单按钮通过鼠标位置判断悬停状态，并在点击时触发相应操作，例如开始游戏、切换音乐或退出游戏。</w:t>
      </w:r>
    </w:p>
    <w:p w14:paraId="346DA8CF" w14:textId="77777777" w:rsidR="006A5FEF" w:rsidRPr="00D02574" w:rsidRDefault="00000000">
      <w:pPr>
        <w:spacing w:after="120" w:line="300" w:lineRule="auto"/>
        <w:ind w:firstLine="420"/>
        <w:rPr>
          <w:rFonts w:ascii="宋体" w:eastAsia="宋体" w:hAnsi="宋体"/>
        </w:rPr>
      </w:pPr>
      <w:r w:rsidRPr="00D02574">
        <w:rPr>
          <w:rFonts w:ascii="宋体" w:eastAsia="宋体" w:hAnsi="宋体"/>
        </w:rPr>
        <w:t>GameAssets 统一加载图片资源，避免不同类重复加载文件。SoundManager 统一处理背景音乐和音效播放，游戏逻辑中只需要调用 playSfx 或 playBGM 等接口即可。Animator 则负责根据当前动画名称计算精灵图行列和当前帧，实现玩家和 Boss 的动画播放。</w:t>
      </w:r>
    </w:p>
    <w:p w14:paraId="6DF1EFBA" w14:textId="08D0CAB5" w:rsidR="006A5FEF" w:rsidRPr="00D02574" w:rsidRDefault="00000000">
      <w:pPr>
        <w:pStyle w:val="1"/>
        <w:spacing w:before="160" w:after="120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  <w:color w:val="000000"/>
          <w:sz w:val="32"/>
          <w:lang w:eastAsia="zh-CN"/>
        </w:rPr>
        <w:t>七、关键</w:t>
      </w:r>
      <w:r w:rsidR="005A3214">
        <w:rPr>
          <w:rFonts w:ascii="宋体" w:eastAsia="宋体" w:hAnsi="宋体" w:hint="eastAsia"/>
          <w:color w:val="000000"/>
          <w:sz w:val="32"/>
          <w:lang w:eastAsia="zh-CN"/>
        </w:rPr>
        <w:t>函数实现</w:t>
      </w:r>
      <w:r w:rsidRPr="00D02574">
        <w:rPr>
          <w:rFonts w:ascii="宋体" w:eastAsia="宋体" w:hAnsi="宋体"/>
          <w:color w:val="000000"/>
          <w:sz w:val="32"/>
          <w:lang w:eastAsia="zh-CN"/>
        </w:rPr>
        <w:t>说明</w:t>
      </w:r>
    </w:p>
    <w:p w14:paraId="7586AD4D" w14:textId="77777777" w:rsidR="006A5FEF" w:rsidRPr="00D02574" w:rsidRDefault="00000000">
      <w:pPr>
        <w:pStyle w:val="21"/>
        <w:spacing w:before="80" w:after="120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  <w:color w:val="000000"/>
          <w:lang w:eastAsia="zh-CN"/>
        </w:rPr>
        <w:t>1. AABB 矩形碰撞检测</w:t>
      </w:r>
    </w:p>
    <w:p w14:paraId="4AB35131" w14:textId="604B77A1" w:rsidR="006A5FEF" w:rsidRPr="00D02574" w:rsidRDefault="00000000">
      <w:pPr>
        <w:spacing w:after="120" w:line="300" w:lineRule="auto"/>
        <w:ind w:firstLine="420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  <w:lang w:eastAsia="zh-CN"/>
        </w:rPr>
        <w:t>游戏中碰撞通过矩形碰撞盒完成。Rect 结构体保存 x、y、w、h 四个字段，分别表示矩形左上角坐标、宽度和高度。AABB 碰撞检测判断两个矩形在水平方向和垂直方向是否都发生重叠。若两个方向均重叠，则认为发生碰撞。</w:t>
      </w:r>
    </w:p>
    <w:p w14:paraId="5C3EA622" w14:textId="77777777" w:rsidR="006A5FEF" w:rsidRPr="00D02574" w:rsidRDefault="00000000">
      <w:pPr>
        <w:shd w:val="clear" w:color="auto" w:fill="F2F2F2"/>
        <w:spacing w:before="60" w:after="120"/>
        <w:ind w:left="340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  <w:sz w:val="18"/>
          <w:lang w:eastAsia="zh-CN"/>
        </w:rPr>
        <w:t>a.x &lt; b.x + b.w</w:t>
      </w:r>
      <w:r w:rsidRPr="00D02574">
        <w:rPr>
          <w:rFonts w:ascii="宋体" w:eastAsia="宋体" w:hAnsi="宋体"/>
          <w:sz w:val="18"/>
          <w:lang w:eastAsia="zh-CN"/>
        </w:rPr>
        <w:br/>
        <w:t>a.x + a.w &gt; b.x</w:t>
      </w:r>
      <w:r w:rsidRPr="00D02574">
        <w:rPr>
          <w:rFonts w:ascii="宋体" w:eastAsia="宋体" w:hAnsi="宋体"/>
          <w:sz w:val="18"/>
          <w:lang w:eastAsia="zh-CN"/>
        </w:rPr>
        <w:br/>
        <w:t>a.y &lt; b.y + b.h</w:t>
      </w:r>
      <w:r w:rsidRPr="00D02574">
        <w:rPr>
          <w:rFonts w:ascii="宋体" w:eastAsia="宋体" w:hAnsi="宋体"/>
          <w:sz w:val="18"/>
          <w:lang w:eastAsia="zh-CN"/>
        </w:rPr>
        <w:br/>
        <w:t>a.y + a.h &gt; b.y</w:t>
      </w:r>
      <w:r w:rsidRPr="00D02574">
        <w:rPr>
          <w:rFonts w:ascii="宋体" w:eastAsia="宋体" w:hAnsi="宋体"/>
          <w:sz w:val="18"/>
          <w:lang w:eastAsia="zh-CN"/>
        </w:rPr>
        <w:br/>
      </w:r>
    </w:p>
    <w:p w14:paraId="21FB8CB5" w14:textId="77777777" w:rsidR="006A5FEF" w:rsidRPr="00D02574" w:rsidRDefault="00000000">
      <w:pPr>
        <w:pStyle w:val="21"/>
        <w:spacing w:before="80" w:after="120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  <w:color w:val="000000"/>
          <w:lang w:eastAsia="zh-CN"/>
        </w:rPr>
        <w:t>2. 状态机设计</w:t>
      </w:r>
    </w:p>
    <w:p w14:paraId="4A51C914" w14:textId="77777777" w:rsidR="006A5FEF" w:rsidRPr="00D02574" w:rsidRDefault="00000000">
      <w:pPr>
        <w:spacing w:after="120" w:line="300" w:lineRule="auto"/>
        <w:ind w:firstLine="420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  <w:lang w:eastAsia="zh-CN"/>
        </w:rPr>
        <w:t>状态机是本项目中最重要的控制方式之一。玩家通过 PlayerAction 管理动作状态，Boss 通过内部 State 管理行为状态。每个状态只处理与自身相关的逻辑，并在满足条件时切换到下一个状态。这</w:t>
      </w:r>
      <w:r w:rsidRPr="00D02574">
        <w:rPr>
          <w:rFonts w:ascii="宋体" w:eastAsia="宋体" w:hAnsi="宋体"/>
          <w:lang w:eastAsia="zh-CN"/>
        </w:rPr>
        <w:lastRenderedPageBreak/>
        <w:t>样可以避免大量复杂的嵌套条件判断，使动作游戏中常见的攻击前摇、攻击持续、后摇、受伤和死亡流程更加清晰。</w:t>
      </w:r>
    </w:p>
    <w:p w14:paraId="3E9BEF7D" w14:textId="77777777" w:rsidR="006A5FEF" w:rsidRPr="00D02574" w:rsidRDefault="00000000">
      <w:pPr>
        <w:pStyle w:val="21"/>
        <w:spacing w:before="80" w:after="120"/>
        <w:rPr>
          <w:rFonts w:ascii="宋体" w:eastAsia="宋体" w:hAnsi="宋体"/>
        </w:rPr>
      </w:pPr>
      <w:r w:rsidRPr="00D02574">
        <w:rPr>
          <w:rFonts w:ascii="宋体" w:eastAsia="宋体" w:hAnsi="宋体"/>
          <w:color w:val="000000"/>
        </w:rPr>
        <w:t>3. 多态与对象统一管理</w:t>
      </w:r>
    </w:p>
    <w:p w14:paraId="7F3F6579" w14:textId="14DE6E38" w:rsidR="006A5FEF" w:rsidRPr="00D02574" w:rsidRDefault="00000000">
      <w:pPr>
        <w:spacing w:after="120" w:line="300" w:lineRule="auto"/>
        <w:ind w:firstLine="420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</w:rPr>
        <w:t>GameObject 中的 update 和 draw 被声明为虚函数，Player、Boss 和 Projectile 各自实现不同版本。Game 类只保存 GameObject 指针，不关心对象的具体类型，即可统一调用更新和绘制接口。</w:t>
      </w:r>
      <w:r w:rsidRPr="00D02574">
        <w:rPr>
          <w:rFonts w:ascii="宋体" w:eastAsia="宋体" w:hAnsi="宋体"/>
          <w:lang w:eastAsia="zh-CN"/>
        </w:rPr>
        <w:t>这种设计降低了 Game 类与具体对象之间的耦合，也方便后续加入新的敌人、道具或特效对象。</w:t>
      </w:r>
    </w:p>
    <w:p w14:paraId="3E24D5B5" w14:textId="77777777" w:rsidR="006A5FEF" w:rsidRPr="00D02574" w:rsidRDefault="00000000">
      <w:pPr>
        <w:pStyle w:val="1"/>
        <w:spacing w:before="160" w:after="120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  <w:color w:val="000000"/>
          <w:sz w:val="32"/>
          <w:lang w:eastAsia="zh-CN"/>
        </w:rPr>
        <w:t>八、测试与调试</w:t>
      </w:r>
    </w:p>
    <w:p w14:paraId="2627593F" w14:textId="77777777" w:rsidR="006A5FEF" w:rsidRPr="00D02574" w:rsidRDefault="00000000">
      <w:pPr>
        <w:spacing w:after="120" w:line="300" w:lineRule="auto"/>
        <w:ind w:firstLine="420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  <w:lang w:eastAsia="zh-CN"/>
        </w:rPr>
        <w:t>本项目主要采用运行测试和功能测试方式进行验证。由于项目是图形化实时程序，测试重点在于输入响应、碰撞判定、资源加载、状态切换和边界情况。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118"/>
        <w:gridCol w:w="3118"/>
      </w:tblGrid>
      <w:tr w:rsidR="006A5FEF" w:rsidRPr="00D02574" w14:paraId="03994827" w14:textId="77777777">
        <w:trPr>
          <w:cantSplit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E978D38" w14:textId="77777777" w:rsidR="006A5FEF" w:rsidRPr="00D02574" w:rsidRDefault="00000000">
            <w:pPr>
              <w:jc w:val="center"/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  <w:b/>
              </w:rPr>
              <w:t>测试内容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27117430" w14:textId="77777777" w:rsidR="006A5FEF" w:rsidRPr="00D02574" w:rsidRDefault="00000000">
            <w:pPr>
              <w:jc w:val="center"/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  <w:b/>
              </w:rPr>
              <w:t>测试方法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63A31CEB" w14:textId="77777777" w:rsidR="006A5FEF" w:rsidRPr="00D02574" w:rsidRDefault="00000000">
            <w:pPr>
              <w:jc w:val="center"/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  <w:b/>
              </w:rPr>
              <w:t>预期结果</w:t>
            </w:r>
          </w:p>
        </w:tc>
      </w:tr>
      <w:tr w:rsidR="006A5FEF" w:rsidRPr="00D02574" w14:paraId="518AD5A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A71BF69" w14:textId="77777777" w:rsidR="006A5FEF" w:rsidRPr="00D02574" w:rsidRDefault="00000000">
            <w:pPr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</w:rPr>
              <w:t>菜单按钮测试</w:t>
            </w:r>
          </w:p>
        </w:tc>
        <w:tc>
          <w:tcPr>
            <w:tcW w:w="3118" w:type="dxa"/>
            <w:vAlign w:val="center"/>
          </w:tcPr>
          <w:p w14:paraId="68C8DE4F" w14:textId="77777777" w:rsidR="006A5FEF" w:rsidRPr="00D02574" w:rsidRDefault="00000000">
            <w:pPr>
              <w:rPr>
                <w:rFonts w:ascii="宋体" w:eastAsia="宋体" w:hAnsi="宋体"/>
                <w:lang w:eastAsia="zh-CN"/>
              </w:rPr>
            </w:pPr>
            <w:r w:rsidRPr="00D02574">
              <w:rPr>
                <w:rFonts w:ascii="宋体" w:eastAsia="宋体" w:hAnsi="宋体"/>
                <w:lang w:eastAsia="zh-CN"/>
              </w:rPr>
              <w:t>点击开始游戏、音乐开关和退出按钮</w:t>
            </w:r>
          </w:p>
        </w:tc>
        <w:tc>
          <w:tcPr>
            <w:tcW w:w="3118" w:type="dxa"/>
            <w:vAlign w:val="center"/>
          </w:tcPr>
          <w:p w14:paraId="7D055B41" w14:textId="77777777" w:rsidR="006A5FEF" w:rsidRPr="00D02574" w:rsidRDefault="00000000">
            <w:pPr>
              <w:rPr>
                <w:rFonts w:ascii="宋体" w:eastAsia="宋体" w:hAnsi="宋体"/>
                <w:lang w:eastAsia="zh-CN"/>
              </w:rPr>
            </w:pPr>
            <w:r w:rsidRPr="00D02574">
              <w:rPr>
                <w:rFonts w:ascii="宋体" w:eastAsia="宋体" w:hAnsi="宋体"/>
                <w:lang w:eastAsia="zh-CN"/>
              </w:rPr>
              <w:t>按钮能够响应点击，进入对应状态或切换设置。</w:t>
            </w:r>
          </w:p>
        </w:tc>
      </w:tr>
      <w:tr w:rsidR="006A5FEF" w:rsidRPr="00D02574" w14:paraId="371D321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6337069" w14:textId="77777777" w:rsidR="006A5FEF" w:rsidRPr="00D02574" w:rsidRDefault="00000000">
            <w:pPr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</w:rPr>
              <w:t>玩家移动测试</w:t>
            </w:r>
          </w:p>
        </w:tc>
        <w:tc>
          <w:tcPr>
            <w:tcW w:w="3118" w:type="dxa"/>
            <w:vAlign w:val="center"/>
          </w:tcPr>
          <w:p w14:paraId="0E6C58F2" w14:textId="77777777" w:rsidR="006A5FEF" w:rsidRPr="00D02574" w:rsidRDefault="00000000">
            <w:pPr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</w:rPr>
              <w:t>按 A/D 或方向键移动角色</w:t>
            </w:r>
          </w:p>
        </w:tc>
        <w:tc>
          <w:tcPr>
            <w:tcW w:w="3118" w:type="dxa"/>
            <w:vAlign w:val="center"/>
          </w:tcPr>
          <w:p w14:paraId="6D9CE57F" w14:textId="77777777" w:rsidR="006A5FEF" w:rsidRPr="00D02574" w:rsidRDefault="00000000">
            <w:pPr>
              <w:rPr>
                <w:rFonts w:ascii="宋体" w:eastAsia="宋体" w:hAnsi="宋体"/>
                <w:lang w:eastAsia="zh-CN"/>
              </w:rPr>
            </w:pPr>
            <w:r w:rsidRPr="00D02574">
              <w:rPr>
                <w:rFonts w:ascii="宋体" w:eastAsia="宋体" w:hAnsi="宋体"/>
                <w:lang w:eastAsia="zh-CN"/>
              </w:rPr>
              <w:t>角色能够左右移动并根据方向切换朝向。</w:t>
            </w:r>
          </w:p>
        </w:tc>
      </w:tr>
      <w:tr w:rsidR="006A5FEF" w:rsidRPr="00D02574" w14:paraId="634EE51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616BCF8" w14:textId="77777777" w:rsidR="006A5FEF" w:rsidRPr="00D02574" w:rsidRDefault="00000000">
            <w:pPr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</w:rPr>
              <w:t>跳跃与二段跳测试</w:t>
            </w:r>
          </w:p>
        </w:tc>
        <w:tc>
          <w:tcPr>
            <w:tcW w:w="3118" w:type="dxa"/>
            <w:vAlign w:val="center"/>
          </w:tcPr>
          <w:p w14:paraId="615C6D87" w14:textId="77777777" w:rsidR="006A5FEF" w:rsidRPr="00D02574" w:rsidRDefault="00000000">
            <w:pPr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</w:rPr>
              <w:t>连续按 Space</w:t>
            </w:r>
          </w:p>
        </w:tc>
        <w:tc>
          <w:tcPr>
            <w:tcW w:w="3118" w:type="dxa"/>
            <w:vAlign w:val="center"/>
          </w:tcPr>
          <w:p w14:paraId="31E2C290" w14:textId="77777777" w:rsidR="006A5FEF" w:rsidRPr="00D02574" w:rsidRDefault="00000000">
            <w:pPr>
              <w:rPr>
                <w:rFonts w:ascii="宋体" w:eastAsia="宋体" w:hAnsi="宋体"/>
                <w:lang w:eastAsia="zh-CN"/>
              </w:rPr>
            </w:pPr>
            <w:r w:rsidRPr="00D02574">
              <w:rPr>
                <w:rFonts w:ascii="宋体" w:eastAsia="宋体" w:hAnsi="宋体"/>
                <w:lang w:eastAsia="zh-CN"/>
              </w:rPr>
              <w:t>角色可以跳跃并在空中进行一次二段跳。</w:t>
            </w:r>
          </w:p>
        </w:tc>
      </w:tr>
      <w:tr w:rsidR="006A5FEF" w:rsidRPr="00D02574" w14:paraId="23C5096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4B71724" w14:textId="77777777" w:rsidR="006A5FEF" w:rsidRPr="00D02574" w:rsidRDefault="00000000">
            <w:pPr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</w:rPr>
              <w:t>攻击测试</w:t>
            </w:r>
          </w:p>
        </w:tc>
        <w:tc>
          <w:tcPr>
            <w:tcW w:w="3118" w:type="dxa"/>
            <w:vAlign w:val="center"/>
          </w:tcPr>
          <w:p w14:paraId="5EFFA8FA" w14:textId="77777777" w:rsidR="006A5FEF" w:rsidRPr="00D02574" w:rsidRDefault="00000000">
            <w:pPr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</w:rPr>
              <w:t>按 J、长按 J、空中 S+J</w:t>
            </w:r>
          </w:p>
        </w:tc>
        <w:tc>
          <w:tcPr>
            <w:tcW w:w="3118" w:type="dxa"/>
            <w:vAlign w:val="center"/>
          </w:tcPr>
          <w:p w14:paraId="1102640D" w14:textId="77777777" w:rsidR="006A5FEF" w:rsidRPr="00D02574" w:rsidRDefault="00000000">
            <w:pPr>
              <w:rPr>
                <w:rFonts w:ascii="宋体" w:eastAsia="宋体" w:hAnsi="宋体"/>
                <w:lang w:eastAsia="zh-CN"/>
              </w:rPr>
            </w:pPr>
            <w:r w:rsidRPr="00D02574">
              <w:rPr>
                <w:rFonts w:ascii="宋体" w:eastAsia="宋体" w:hAnsi="宋体"/>
                <w:lang w:eastAsia="zh-CN"/>
              </w:rPr>
              <w:t>能触发轻击、蓄力重击和下劈，命中 Boss 后扣血。</w:t>
            </w:r>
          </w:p>
        </w:tc>
      </w:tr>
      <w:tr w:rsidR="006A5FEF" w:rsidRPr="00D02574" w14:paraId="7E39DF5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906CDF2" w14:textId="77777777" w:rsidR="006A5FEF" w:rsidRPr="00D02574" w:rsidRDefault="00000000">
            <w:pPr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</w:rPr>
              <w:t>冲刺测试</w:t>
            </w:r>
          </w:p>
        </w:tc>
        <w:tc>
          <w:tcPr>
            <w:tcW w:w="3118" w:type="dxa"/>
            <w:vAlign w:val="center"/>
          </w:tcPr>
          <w:p w14:paraId="75179DB8" w14:textId="77777777" w:rsidR="006A5FEF" w:rsidRPr="00D02574" w:rsidRDefault="00000000">
            <w:pPr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</w:rPr>
              <w:t>按 K</w:t>
            </w:r>
          </w:p>
        </w:tc>
        <w:tc>
          <w:tcPr>
            <w:tcW w:w="3118" w:type="dxa"/>
            <w:vAlign w:val="center"/>
          </w:tcPr>
          <w:p w14:paraId="260A8FC2" w14:textId="77777777" w:rsidR="006A5FEF" w:rsidRPr="00D02574" w:rsidRDefault="00000000">
            <w:pPr>
              <w:rPr>
                <w:rFonts w:ascii="宋体" w:eastAsia="宋体" w:hAnsi="宋体"/>
                <w:lang w:eastAsia="zh-CN"/>
              </w:rPr>
            </w:pPr>
            <w:r w:rsidRPr="00D02574">
              <w:rPr>
                <w:rFonts w:ascii="宋体" w:eastAsia="宋体" w:hAnsi="宋体"/>
                <w:lang w:eastAsia="zh-CN"/>
              </w:rPr>
              <w:t>角色快速位移，消耗精力并获得短暂无敌。</w:t>
            </w:r>
          </w:p>
        </w:tc>
      </w:tr>
      <w:tr w:rsidR="006A5FEF" w:rsidRPr="00D02574" w14:paraId="7D9A0A9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D38F81A" w14:textId="77777777" w:rsidR="006A5FEF" w:rsidRPr="00D02574" w:rsidRDefault="00000000">
            <w:pPr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</w:rPr>
              <w:t>格挡测试</w:t>
            </w:r>
          </w:p>
        </w:tc>
        <w:tc>
          <w:tcPr>
            <w:tcW w:w="3118" w:type="dxa"/>
            <w:vAlign w:val="center"/>
          </w:tcPr>
          <w:p w14:paraId="5D92B09F" w14:textId="77777777" w:rsidR="006A5FEF" w:rsidRPr="00D02574" w:rsidRDefault="00000000">
            <w:pPr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</w:rPr>
              <w:t>按 L 面向 Boss 攻击</w:t>
            </w:r>
          </w:p>
        </w:tc>
        <w:tc>
          <w:tcPr>
            <w:tcW w:w="3118" w:type="dxa"/>
            <w:vAlign w:val="center"/>
          </w:tcPr>
          <w:p w14:paraId="5F8E9FEC" w14:textId="77777777" w:rsidR="006A5FEF" w:rsidRPr="00D02574" w:rsidRDefault="00000000">
            <w:pPr>
              <w:rPr>
                <w:rFonts w:ascii="宋体" w:eastAsia="宋体" w:hAnsi="宋体"/>
                <w:lang w:eastAsia="zh-CN"/>
              </w:rPr>
            </w:pPr>
            <w:r w:rsidRPr="00D02574">
              <w:rPr>
                <w:rFonts w:ascii="宋体" w:eastAsia="宋体" w:hAnsi="宋体"/>
                <w:lang w:eastAsia="zh-CN"/>
              </w:rPr>
              <w:t>正确时触发格挡或完美弹反，错误时受到伤害。</w:t>
            </w:r>
          </w:p>
        </w:tc>
      </w:tr>
      <w:tr w:rsidR="006A5FEF" w:rsidRPr="00D02574" w14:paraId="0D2F0EA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995CF67" w14:textId="77777777" w:rsidR="006A5FEF" w:rsidRPr="00D02574" w:rsidRDefault="00000000">
            <w:pPr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</w:rPr>
              <w:t>Boss 行为测试</w:t>
            </w:r>
          </w:p>
        </w:tc>
        <w:tc>
          <w:tcPr>
            <w:tcW w:w="3118" w:type="dxa"/>
            <w:vAlign w:val="center"/>
          </w:tcPr>
          <w:p w14:paraId="234255E5" w14:textId="77777777" w:rsidR="006A5FEF" w:rsidRPr="00D02574" w:rsidRDefault="00000000">
            <w:pPr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</w:rPr>
              <w:t>保持不同距离与 Boss 对战</w:t>
            </w:r>
          </w:p>
        </w:tc>
        <w:tc>
          <w:tcPr>
            <w:tcW w:w="3118" w:type="dxa"/>
            <w:vAlign w:val="center"/>
          </w:tcPr>
          <w:p w14:paraId="42E603DD" w14:textId="77777777" w:rsidR="006A5FEF" w:rsidRPr="00D02574" w:rsidRDefault="00000000">
            <w:pPr>
              <w:rPr>
                <w:rFonts w:ascii="宋体" w:eastAsia="宋体" w:hAnsi="宋体"/>
                <w:lang w:eastAsia="zh-CN"/>
              </w:rPr>
            </w:pPr>
            <w:r w:rsidRPr="00D02574">
              <w:rPr>
                <w:rFonts w:ascii="宋体" w:eastAsia="宋体" w:hAnsi="宋体"/>
                <w:lang w:eastAsia="zh-CN"/>
              </w:rPr>
              <w:t>Boss 能执行爪击、扑击、子弹、激光和后撤等行为。</w:t>
            </w:r>
          </w:p>
        </w:tc>
      </w:tr>
      <w:tr w:rsidR="006A5FEF" w:rsidRPr="00D02574" w14:paraId="1F107B9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152D112" w14:textId="77777777" w:rsidR="006A5FEF" w:rsidRPr="00D02574" w:rsidRDefault="00000000">
            <w:pPr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</w:rPr>
              <w:t>胜负状态测试</w:t>
            </w:r>
          </w:p>
        </w:tc>
        <w:tc>
          <w:tcPr>
            <w:tcW w:w="3118" w:type="dxa"/>
            <w:vAlign w:val="center"/>
          </w:tcPr>
          <w:p w14:paraId="412B91A8" w14:textId="77777777" w:rsidR="006A5FEF" w:rsidRPr="00D02574" w:rsidRDefault="00000000">
            <w:pPr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</w:rPr>
              <w:t>让玩家或 Boss 血量归零</w:t>
            </w:r>
          </w:p>
        </w:tc>
        <w:tc>
          <w:tcPr>
            <w:tcW w:w="3118" w:type="dxa"/>
            <w:vAlign w:val="center"/>
          </w:tcPr>
          <w:p w14:paraId="3F7FA602" w14:textId="77777777" w:rsidR="006A5FEF" w:rsidRPr="00D02574" w:rsidRDefault="00000000">
            <w:pPr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</w:rPr>
              <w:t>能够进入 GAME_OVER 或 VICTORY 状态，并显示对应界面。</w:t>
            </w:r>
          </w:p>
        </w:tc>
      </w:tr>
      <w:tr w:rsidR="006A5FEF" w:rsidRPr="00D02574" w14:paraId="7D58E4C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662E431" w14:textId="77777777" w:rsidR="006A5FEF" w:rsidRPr="00D02574" w:rsidRDefault="00000000">
            <w:pPr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</w:rPr>
              <w:t>资源路径测试</w:t>
            </w:r>
          </w:p>
        </w:tc>
        <w:tc>
          <w:tcPr>
            <w:tcW w:w="3118" w:type="dxa"/>
            <w:vAlign w:val="center"/>
          </w:tcPr>
          <w:p w14:paraId="2AD90172" w14:textId="77777777" w:rsidR="006A5FEF" w:rsidRPr="00D02574" w:rsidRDefault="00000000">
            <w:pPr>
              <w:rPr>
                <w:rFonts w:ascii="宋体" w:eastAsia="宋体" w:hAnsi="宋体"/>
                <w:lang w:eastAsia="zh-CN"/>
              </w:rPr>
            </w:pPr>
            <w:r w:rsidRPr="00D02574">
              <w:rPr>
                <w:rFonts w:ascii="宋体" w:eastAsia="宋体" w:hAnsi="宋体"/>
                <w:lang w:eastAsia="zh-CN"/>
              </w:rPr>
              <w:t>运行时检查图片和音效加载</w:t>
            </w:r>
          </w:p>
        </w:tc>
        <w:tc>
          <w:tcPr>
            <w:tcW w:w="3118" w:type="dxa"/>
            <w:vAlign w:val="center"/>
          </w:tcPr>
          <w:p w14:paraId="62193D7E" w14:textId="77777777" w:rsidR="006A5FEF" w:rsidRPr="00D02574" w:rsidRDefault="00000000">
            <w:pPr>
              <w:rPr>
                <w:rFonts w:ascii="宋体" w:eastAsia="宋体" w:hAnsi="宋体"/>
                <w:lang w:eastAsia="zh-CN"/>
              </w:rPr>
            </w:pPr>
            <w:r w:rsidRPr="00D02574">
              <w:rPr>
                <w:rFonts w:ascii="宋体" w:eastAsia="宋体" w:hAnsi="宋体"/>
                <w:lang w:eastAsia="zh-CN"/>
              </w:rPr>
              <w:t>资源放置正确时画面和声音正常，路径错误时能够提示或降级显示。</w:t>
            </w:r>
          </w:p>
        </w:tc>
      </w:tr>
      <w:tr w:rsidR="006A5FEF" w:rsidRPr="00D02574" w14:paraId="6143CC9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64CEC73" w14:textId="77777777" w:rsidR="006A5FEF" w:rsidRPr="00D02574" w:rsidRDefault="00000000">
            <w:pPr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</w:rPr>
              <w:t>编码问题测试</w:t>
            </w:r>
          </w:p>
        </w:tc>
        <w:tc>
          <w:tcPr>
            <w:tcW w:w="3118" w:type="dxa"/>
            <w:vAlign w:val="center"/>
          </w:tcPr>
          <w:p w14:paraId="6017C8EC" w14:textId="77777777" w:rsidR="006A5FEF" w:rsidRPr="00D02574" w:rsidRDefault="00000000">
            <w:pPr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</w:rPr>
              <w:t>在 Visual Studio 中编译含中文字符串的源文件</w:t>
            </w:r>
          </w:p>
        </w:tc>
        <w:tc>
          <w:tcPr>
            <w:tcW w:w="3118" w:type="dxa"/>
            <w:vAlign w:val="center"/>
          </w:tcPr>
          <w:p w14:paraId="0B83FB13" w14:textId="77777777" w:rsidR="006A5FEF" w:rsidRPr="00D02574" w:rsidRDefault="00000000">
            <w:pPr>
              <w:rPr>
                <w:rFonts w:ascii="宋体" w:eastAsia="宋体" w:hAnsi="宋体"/>
                <w:lang w:eastAsia="zh-CN"/>
              </w:rPr>
            </w:pPr>
            <w:r w:rsidRPr="00D02574">
              <w:rPr>
                <w:rFonts w:ascii="宋体" w:eastAsia="宋体" w:hAnsi="宋体"/>
                <w:lang w:eastAsia="zh-CN"/>
              </w:rPr>
              <w:t>通过设置 /utf-8 或保存为 UTF-8 避免中文字符串编译错误。</w:t>
            </w:r>
          </w:p>
        </w:tc>
      </w:tr>
    </w:tbl>
    <w:p w14:paraId="010D6C2B" w14:textId="77777777" w:rsidR="006A5FEF" w:rsidRPr="00D02574" w:rsidRDefault="006A5FEF">
      <w:pPr>
        <w:spacing w:after="0"/>
        <w:rPr>
          <w:rFonts w:ascii="宋体" w:eastAsia="宋体" w:hAnsi="宋体"/>
          <w:lang w:eastAsia="zh-CN"/>
        </w:rPr>
      </w:pPr>
    </w:p>
    <w:p w14:paraId="7AFB6BE2" w14:textId="77777777" w:rsidR="006A5FEF" w:rsidRPr="00D02574" w:rsidRDefault="00000000">
      <w:pPr>
        <w:spacing w:after="120" w:line="300" w:lineRule="auto"/>
        <w:ind w:firstLine="420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  <w:lang w:eastAsia="zh-CN"/>
        </w:rPr>
        <w:t>调试过程中遇到的主要问题包括中文编码错误、资源路径不正确、音效文件找不到、图片透明显示问题和碰撞范围调试问题。对应解决方法包括将源文件保存为 UTF-8 编码、在项目属性中添加 /utf-8 编译选项、统一资源文件目录、使用 AlphaBlend 处理透明图片，并通过调整 Rect 碰撞盒坐标优化命中效果。</w:t>
      </w:r>
    </w:p>
    <w:p w14:paraId="1A66BB22" w14:textId="77777777" w:rsidR="006A5FEF" w:rsidRPr="00D02574" w:rsidRDefault="00000000">
      <w:pPr>
        <w:pStyle w:val="1"/>
        <w:spacing w:before="160" w:after="120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  <w:color w:val="000000"/>
          <w:sz w:val="32"/>
          <w:lang w:eastAsia="zh-CN"/>
        </w:rPr>
        <w:lastRenderedPageBreak/>
        <w:t>九、版本迭代与代码托管</w:t>
      </w:r>
    </w:p>
    <w:p w14:paraId="7225DA4B" w14:textId="77777777" w:rsidR="006A5FEF" w:rsidRPr="00D02574" w:rsidRDefault="00000000">
      <w:pPr>
        <w:spacing w:after="120" w:line="300" w:lineRule="auto"/>
        <w:ind w:firstLine="420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  <w:lang w:eastAsia="zh-CN"/>
        </w:rPr>
        <w:t>根据大作业要求，项目应提交至 GitHub 或 Gitee 公开仓库，并通过提交记录体现开发过程。建议本项目采用至少三个版本提交：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535"/>
        <w:gridCol w:w="2268"/>
      </w:tblGrid>
      <w:tr w:rsidR="006A5FEF" w:rsidRPr="00D02574" w14:paraId="603B4C89" w14:textId="77777777">
        <w:trPr>
          <w:cantSplit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134725F" w14:textId="77777777" w:rsidR="006A5FEF" w:rsidRPr="00D02574" w:rsidRDefault="00000000">
            <w:pPr>
              <w:jc w:val="center"/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  <w:b/>
              </w:rPr>
              <w:t>版本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44147B8E" w14:textId="77777777" w:rsidR="006A5FEF" w:rsidRPr="00D02574" w:rsidRDefault="00000000">
            <w:pPr>
              <w:jc w:val="center"/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  <w:b/>
              </w:rPr>
              <w:t>主要内容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60D4D6A4" w14:textId="77777777" w:rsidR="006A5FEF" w:rsidRPr="00D02574" w:rsidRDefault="00000000">
            <w:pPr>
              <w:jc w:val="center"/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  <w:b/>
              </w:rPr>
              <w:t>提交说明建议</w:t>
            </w:r>
          </w:p>
        </w:tc>
      </w:tr>
      <w:tr w:rsidR="006A5FEF" w:rsidRPr="00D02574" w14:paraId="1BAEA74D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DF40061" w14:textId="20BB311C" w:rsidR="006A5FEF" w:rsidRPr="00D02574" w:rsidRDefault="00000000" w:rsidP="005A3214">
            <w:pPr>
              <w:jc w:val="center"/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</w:rPr>
              <w:t>v1</w:t>
            </w:r>
          </w:p>
        </w:tc>
        <w:tc>
          <w:tcPr>
            <w:tcW w:w="4535" w:type="dxa"/>
            <w:vAlign w:val="center"/>
          </w:tcPr>
          <w:p w14:paraId="74BF768E" w14:textId="453F3C9E" w:rsidR="006A5FEF" w:rsidRPr="00D02574" w:rsidRDefault="00000000" w:rsidP="005A3214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D02574">
              <w:rPr>
                <w:rFonts w:ascii="宋体" w:eastAsia="宋体" w:hAnsi="宋体"/>
                <w:lang w:eastAsia="zh-CN"/>
              </w:rPr>
              <w:t>原始单文件</w:t>
            </w:r>
            <w:r w:rsidR="005A3214">
              <w:rPr>
                <w:rFonts w:ascii="宋体" w:eastAsia="宋体" w:hAnsi="宋体" w:hint="eastAsia"/>
                <w:lang w:eastAsia="zh-CN"/>
              </w:rPr>
              <w:t>示范性演示</w:t>
            </w:r>
            <w:r w:rsidRPr="00D02574">
              <w:rPr>
                <w:rFonts w:ascii="宋体" w:eastAsia="宋体" w:hAnsi="宋体"/>
                <w:lang w:eastAsia="zh-CN"/>
              </w:rPr>
              <w:t>版本，包含主要游戏逻辑、玩家、Boss、绘制代码。</w:t>
            </w:r>
          </w:p>
        </w:tc>
        <w:tc>
          <w:tcPr>
            <w:tcW w:w="2268" w:type="dxa"/>
            <w:vAlign w:val="center"/>
          </w:tcPr>
          <w:p w14:paraId="7034264F" w14:textId="77777777" w:rsidR="006A5FEF" w:rsidRPr="00D02574" w:rsidRDefault="00000000" w:rsidP="005A3214">
            <w:pPr>
              <w:jc w:val="center"/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</w:rPr>
              <w:t>version 1: original single-file implementation</w:t>
            </w:r>
          </w:p>
        </w:tc>
      </w:tr>
      <w:tr w:rsidR="006A5FEF" w:rsidRPr="00D02574" w14:paraId="0E091C4D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654FF87" w14:textId="4857C3E2" w:rsidR="006A5FEF" w:rsidRPr="00D02574" w:rsidRDefault="00000000" w:rsidP="005A3214">
            <w:pPr>
              <w:jc w:val="center"/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</w:rPr>
              <w:t>v2</w:t>
            </w:r>
          </w:p>
        </w:tc>
        <w:tc>
          <w:tcPr>
            <w:tcW w:w="4535" w:type="dxa"/>
            <w:vAlign w:val="center"/>
          </w:tcPr>
          <w:p w14:paraId="55DBAD9E" w14:textId="031367CF" w:rsidR="006A5FEF" w:rsidRPr="00D02574" w:rsidRDefault="005A3214" w:rsidP="005A3214">
            <w:pPr>
              <w:jc w:val="center"/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后期完善代码，包括最终boss设计与实现，加入音乐，实现动画播放。</w:t>
            </w:r>
          </w:p>
        </w:tc>
        <w:tc>
          <w:tcPr>
            <w:tcW w:w="2268" w:type="dxa"/>
            <w:vAlign w:val="center"/>
          </w:tcPr>
          <w:p w14:paraId="67A05C7D" w14:textId="38D4AE3E" w:rsidR="006A5FEF" w:rsidRPr="00D02574" w:rsidRDefault="00000000" w:rsidP="005A3214">
            <w:pPr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D02574">
              <w:rPr>
                <w:rFonts w:ascii="宋体" w:eastAsia="宋体" w:hAnsi="宋体"/>
              </w:rPr>
              <w:t xml:space="preserve">version 2: </w:t>
            </w:r>
            <w:r w:rsidR="005A3214">
              <w:rPr>
                <w:rFonts w:ascii="宋体" w:eastAsia="宋体" w:hAnsi="宋体" w:hint="eastAsia"/>
                <w:lang w:eastAsia="zh-CN"/>
              </w:rPr>
              <w:t>better</w:t>
            </w:r>
          </w:p>
        </w:tc>
      </w:tr>
      <w:tr w:rsidR="006A5FEF" w:rsidRPr="00D02574" w14:paraId="55FEC827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E8F773D" w14:textId="6A027E3B" w:rsidR="006A5FEF" w:rsidRPr="00D02574" w:rsidRDefault="00000000" w:rsidP="005A3214">
            <w:pPr>
              <w:jc w:val="center"/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</w:rPr>
              <w:t>v3</w:t>
            </w:r>
          </w:p>
        </w:tc>
        <w:tc>
          <w:tcPr>
            <w:tcW w:w="4535" w:type="dxa"/>
            <w:vAlign w:val="center"/>
          </w:tcPr>
          <w:p w14:paraId="30DE1AA8" w14:textId="32CBB668" w:rsidR="006A5FEF" w:rsidRPr="00D02574" w:rsidRDefault="005A3214" w:rsidP="005A3214">
            <w:pPr>
              <w:jc w:val="center"/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原始代码拆分，</w:t>
            </w:r>
            <w:r w:rsidR="00000000" w:rsidRPr="00D02574">
              <w:rPr>
                <w:rFonts w:ascii="宋体" w:eastAsia="宋体" w:hAnsi="宋体"/>
                <w:lang w:eastAsia="zh-CN"/>
              </w:rPr>
              <w:t>修正编码和资源路径问题，补充 README、报告和最终可运行版本。</w:t>
            </w:r>
          </w:p>
        </w:tc>
        <w:tc>
          <w:tcPr>
            <w:tcW w:w="2268" w:type="dxa"/>
            <w:vAlign w:val="center"/>
          </w:tcPr>
          <w:p w14:paraId="53B15B0C" w14:textId="77777777" w:rsidR="006A5FEF" w:rsidRPr="00D02574" w:rsidRDefault="00000000" w:rsidP="005A3214">
            <w:pPr>
              <w:jc w:val="center"/>
              <w:rPr>
                <w:rFonts w:ascii="宋体" w:eastAsia="宋体" w:hAnsi="宋体"/>
              </w:rPr>
            </w:pPr>
            <w:r w:rsidRPr="00D02574">
              <w:rPr>
                <w:rFonts w:ascii="宋体" w:eastAsia="宋体" w:hAnsi="宋体"/>
              </w:rPr>
              <w:t>version 3: final playable version</w:t>
            </w:r>
          </w:p>
        </w:tc>
      </w:tr>
    </w:tbl>
    <w:p w14:paraId="2A51767B" w14:textId="77777777" w:rsidR="006A5FEF" w:rsidRPr="00D02574" w:rsidRDefault="006A5FEF">
      <w:pPr>
        <w:spacing w:after="0"/>
        <w:rPr>
          <w:rFonts w:ascii="宋体" w:eastAsia="宋体" w:hAnsi="宋体"/>
        </w:rPr>
      </w:pPr>
    </w:p>
    <w:p w14:paraId="123B1F42" w14:textId="6D405B36" w:rsidR="006A5FEF" w:rsidRPr="00D02574" w:rsidRDefault="00000000">
      <w:pPr>
        <w:spacing w:after="120" w:line="300" w:lineRule="auto"/>
        <w:ind w:firstLine="420"/>
        <w:rPr>
          <w:rFonts w:ascii="宋体" w:eastAsia="宋体" w:hAnsi="宋体"/>
        </w:rPr>
      </w:pPr>
      <w:r w:rsidRPr="00D02574">
        <w:rPr>
          <w:rFonts w:ascii="宋体" w:eastAsia="宋体" w:hAnsi="宋体"/>
        </w:rPr>
        <w:t>项目仓库地址：</w:t>
      </w:r>
      <w:r w:rsidR="005A3214" w:rsidRPr="005A3214">
        <w:rPr>
          <w:rFonts w:ascii="宋体" w:eastAsia="宋体" w:hAnsi="宋体"/>
        </w:rPr>
        <w:t>https://github.com/chrngzilyu/fallen-knight</w:t>
      </w:r>
    </w:p>
    <w:p w14:paraId="65029AB0" w14:textId="163DBCD3" w:rsidR="006A5FEF" w:rsidRPr="00D02574" w:rsidRDefault="0037671E">
      <w:pPr>
        <w:spacing w:after="120" w:line="300" w:lineRule="auto"/>
        <w:ind w:firstLine="420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B站</w:t>
      </w:r>
      <w:r w:rsidR="00000000" w:rsidRPr="00D02574">
        <w:rPr>
          <w:rFonts w:ascii="宋体" w:eastAsia="宋体" w:hAnsi="宋体"/>
          <w:lang w:eastAsia="zh-CN"/>
        </w:rPr>
        <w:t>项目讲解视频地址：</w:t>
      </w:r>
      <w:r w:rsidRPr="0037671E">
        <w:rPr>
          <w:rFonts w:ascii="宋体" w:eastAsia="宋体" w:hAnsi="宋体"/>
          <w:lang w:eastAsia="zh-CN"/>
        </w:rPr>
        <w:t>https://www.bilibili.com/video/BV1sLRRBAEwr</w:t>
      </w:r>
      <w:r w:rsidRPr="00D02574">
        <w:rPr>
          <w:rFonts w:ascii="宋体" w:eastAsia="宋体" w:hAnsi="宋体"/>
          <w:lang w:eastAsia="zh-CN"/>
        </w:rPr>
        <w:t xml:space="preserve"> </w:t>
      </w:r>
    </w:p>
    <w:p w14:paraId="6FED1CC4" w14:textId="77777777" w:rsidR="006A5FEF" w:rsidRPr="00D02574" w:rsidRDefault="00000000">
      <w:pPr>
        <w:pStyle w:val="1"/>
        <w:spacing w:before="160" w:after="120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  <w:color w:val="000000"/>
          <w:sz w:val="32"/>
          <w:lang w:eastAsia="zh-CN"/>
        </w:rPr>
        <w:t>十、AI 工具使用披露</w:t>
      </w:r>
    </w:p>
    <w:p w14:paraId="787B231A" w14:textId="3107E4F7" w:rsidR="006A5FEF" w:rsidRDefault="00000000" w:rsidP="0037671E">
      <w:pPr>
        <w:spacing w:after="120" w:line="300" w:lineRule="auto"/>
        <w:ind w:firstLine="420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  <w:lang w:eastAsia="zh-CN"/>
        </w:rPr>
        <w:t>本项目开发和报告整理过程中使用了 AI 工具辅助。</w:t>
      </w:r>
    </w:p>
    <w:p w14:paraId="26FE8A84" w14:textId="58E92A23" w:rsidR="006A5FEF" w:rsidRPr="00D02574" w:rsidRDefault="0037671E" w:rsidP="0037671E">
      <w:pPr>
        <w:spacing w:after="120" w:line="300" w:lineRule="auto"/>
        <w:ind w:firstLine="420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具体是使用Chatgpt学习如何使用</w:t>
      </w:r>
      <w:r w:rsidRPr="0037671E">
        <w:rPr>
          <w:rFonts w:ascii="宋体" w:eastAsia="宋体" w:hAnsi="宋体"/>
          <w:lang w:eastAsia="zh-CN"/>
        </w:rPr>
        <w:t>Animator动画播放器</w:t>
      </w:r>
      <w:r>
        <w:rPr>
          <w:rFonts w:ascii="宋体" w:eastAsia="宋体" w:hAnsi="宋体" w:hint="eastAsia"/>
          <w:lang w:eastAsia="zh-CN"/>
        </w:rPr>
        <w:t>播放动画，音效的管理与播放，项目结构与代码拆分，并解决大部分的代码报错问题，即</w:t>
      </w:r>
      <w:r w:rsidR="00000000" w:rsidRPr="00D02574">
        <w:rPr>
          <w:rFonts w:ascii="宋体" w:eastAsia="宋体" w:hAnsi="宋体"/>
          <w:lang w:eastAsia="zh-CN"/>
        </w:rPr>
        <w:t>主要用于</w:t>
      </w:r>
      <w:r>
        <w:rPr>
          <w:rFonts w:ascii="宋体" w:eastAsia="宋体" w:hAnsi="宋体" w:hint="eastAsia"/>
          <w:lang w:eastAsia="zh-CN"/>
        </w:rPr>
        <w:t>部分功能的学习，</w:t>
      </w:r>
      <w:r w:rsidR="00000000" w:rsidRPr="00D02574">
        <w:rPr>
          <w:rFonts w:ascii="宋体" w:eastAsia="宋体" w:hAnsi="宋体"/>
          <w:lang w:eastAsia="zh-CN"/>
        </w:rPr>
        <w:t>文本整理、结构建议和问题排查，项目的运行验证、最终代码组织、资源整理、仓库提交和视频录制由本人完成。</w:t>
      </w:r>
    </w:p>
    <w:p w14:paraId="0E14BD5A" w14:textId="77777777" w:rsidR="006A5FEF" w:rsidRPr="00D02574" w:rsidRDefault="00000000">
      <w:pPr>
        <w:pStyle w:val="1"/>
        <w:spacing w:before="160" w:after="120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  <w:color w:val="000000"/>
          <w:sz w:val="32"/>
          <w:lang w:eastAsia="zh-CN"/>
        </w:rPr>
        <w:t>十一、收获与不足</w:t>
      </w:r>
    </w:p>
    <w:p w14:paraId="4CB0DF8A" w14:textId="77777777" w:rsidR="006A5FEF" w:rsidRPr="00D02574" w:rsidRDefault="00000000">
      <w:pPr>
        <w:spacing w:after="120" w:line="300" w:lineRule="auto"/>
        <w:ind w:firstLine="420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  <w:lang w:eastAsia="zh-CN"/>
        </w:rPr>
        <w:t>通过本项目，我进一步理解了 C++ 面向对象程序设计在图形化程序中的应用。项目中使用了类的封装、继承、虚函数和多态等知识，并将其应用到游戏对象管理中。GameObject 和 Entity 的设计使玩家、Boss 和子弹能够通过统一接口被管理；PlayerAction 和 Boss State 的状态机设计使复杂动作逻辑更加清晰；Animator、SoundManager 和 GameAssets 的封装则提高了代码的可维护性。</w:t>
      </w:r>
    </w:p>
    <w:p w14:paraId="387C93AA" w14:textId="04025384" w:rsidR="006A5FEF" w:rsidRPr="00D02574" w:rsidRDefault="00000000">
      <w:pPr>
        <w:spacing w:after="120" w:line="300" w:lineRule="auto"/>
        <w:ind w:firstLine="420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  <w:lang w:eastAsia="zh-CN"/>
        </w:rPr>
        <w:t>项目也暴露出一些可以改进的地方。例如，资源路径可以进一步使用配置文件管理；碰撞盒可以增加调试显示开关；音效播放可以改为更稳定的音频库；项目也可以补充更多正式单元测试或自动化测试。后续如果继续完善，可以增加更多关卡、敌人、道具、保存设置和开始前教程界面。</w:t>
      </w:r>
    </w:p>
    <w:p w14:paraId="1E39B521" w14:textId="684A976A" w:rsidR="006A5FEF" w:rsidRPr="00D02574" w:rsidRDefault="00000000">
      <w:pPr>
        <w:spacing w:after="120" w:line="300" w:lineRule="auto"/>
        <w:ind w:firstLine="420"/>
        <w:rPr>
          <w:rFonts w:ascii="宋体" w:eastAsia="宋体" w:hAnsi="宋体"/>
          <w:lang w:eastAsia="zh-CN"/>
        </w:rPr>
      </w:pPr>
      <w:r w:rsidRPr="00D02574">
        <w:rPr>
          <w:rFonts w:ascii="宋体" w:eastAsia="宋体" w:hAnsi="宋体"/>
          <w:lang w:eastAsia="zh-CN"/>
        </w:rPr>
        <w:t>总体而言，本项目实现了一个完整的 C++ 图形化小程序，具有菜单、角色控制、Boss AI、攻击碰撞、动画音效和胜负流程，能够较好地体现面向对象和模块化程序设计的要求。</w:t>
      </w:r>
    </w:p>
    <w:sectPr w:rsidR="006A5FEF" w:rsidRPr="00D02574" w:rsidSect="00034616">
      <w:footerReference w:type="default" r:id="rId8"/>
      <w:pgSz w:w="12240" w:h="15840"/>
      <w:pgMar w:top="1304" w:right="1417" w:bottom="1191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35544" w14:textId="77777777" w:rsidR="00EC082C" w:rsidRDefault="00EC082C">
      <w:pPr>
        <w:spacing w:after="0" w:line="240" w:lineRule="auto"/>
      </w:pPr>
      <w:r>
        <w:separator/>
      </w:r>
    </w:p>
  </w:endnote>
  <w:endnote w:type="continuationSeparator" w:id="0">
    <w:p w14:paraId="0FCFEB83" w14:textId="77777777" w:rsidR="00EC082C" w:rsidRDefault="00EC0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86D4D" w14:textId="77777777" w:rsidR="006A5FEF" w:rsidRDefault="00000000">
    <w:pPr>
      <w:pStyle w:val="a7"/>
      <w:jc w:val="center"/>
    </w:pPr>
    <w:r>
      <w:rPr>
        <w:color w:val="646464"/>
        <w:sz w:val="18"/>
      </w:rPr>
      <w:t>Fallen Knight 项目报告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73AFA" w14:textId="77777777" w:rsidR="00EC082C" w:rsidRDefault="00EC082C">
      <w:pPr>
        <w:spacing w:after="0" w:line="240" w:lineRule="auto"/>
      </w:pPr>
      <w:r>
        <w:separator/>
      </w:r>
    </w:p>
  </w:footnote>
  <w:footnote w:type="continuationSeparator" w:id="0">
    <w:p w14:paraId="7F8B8F4D" w14:textId="77777777" w:rsidR="00EC082C" w:rsidRDefault="00EC08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8109497">
    <w:abstractNumId w:val="8"/>
  </w:num>
  <w:num w:numId="2" w16cid:durableId="720178259">
    <w:abstractNumId w:val="6"/>
  </w:num>
  <w:num w:numId="3" w16cid:durableId="1766342830">
    <w:abstractNumId w:val="5"/>
  </w:num>
  <w:num w:numId="4" w16cid:durableId="999964911">
    <w:abstractNumId w:val="4"/>
  </w:num>
  <w:num w:numId="5" w16cid:durableId="479806261">
    <w:abstractNumId w:val="7"/>
  </w:num>
  <w:num w:numId="6" w16cid:durableId="799686996">
    <w:abstractNumId w:val="3"/>
  </w:num>
  <w:num w:numId="7" w16cid:durableId="1337003622">
    <w:abstractNumId w:val="2"/>
  </w:num>
  <w:num w:numId="8" w16cid:durableId="1820414002">
    <w:abstractNumId w:val="1"/>
  </w:num>
  <w:num w:numId="9" w16cid:durableId="353464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671E"/>
    <w:rsid w:val="00573ACE"/>
    <w:rsid w:val="005A3214"/>
    <w:rsid w:val="006A5FEF"/>
    <w:rsid w:val="00AA1D8D"/>
    <w:rsid w:val="00B47730"/>
    <w:rsid w:val="00CB0664"/>
    <w:rsid w:val="00D02574"/>
    <w:rsid w:val="00EC08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0BCB21"/>
  <w14:defaultImageDpi w14:val="300"/>
  <w15:docId w15:val="{01980FA4-2EFF-4925-AA1C-99E9A6B9F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erif CJK SC" w:eastAsia="Noto Serif CJK SC" w:hAnsi="Noto Serif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37671E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3767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979</Words>
  <Characters>5586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Noctis Lucifer</cp:lastModifiedBy>
  <cp:revision>2</cp:revision>
  <dcterms:created xsi:type="dcterms:W3CDTF">2013-12-23T23:15:00Z</dcterms:created>
  <dcterms:modified xsi:type="dcterms:W3CDTF">2026-05-10T08:07:00Z</dcterms:modified>
  <cp:category/>
</cp:coreProperties>
</file>